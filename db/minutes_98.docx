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99"/>
          <w:sz w:val="32"/>
        </w:rPr>
        <w:t>IVIN - Meeting Minutes</w:t>
      </w:r>
    </w:p>
    <w:p>
      <w:r>
        <w:t xml:space="preserve"> </w:t>
      </w:r>
    </w:p>
    <w:p>
      <w:r>
        <w:rPr>
          <w:b/>
        </w:rPr>
        <w:t>Meeting Subject: ____________</w:t>
        <w:br/>
      </w:r>
      <w:r>
        <w:t>Meeting Date: 2025-11-24</w:t>
        <w:br/>
      </w:r>
      <w:r>
        <w:t>Meeting Time: 22:00 IST</w:t>
      </w:r>
    </w:p>
    <w:p/>
    <w:p>
      <w:r>
        <w:rPr>
          <w:b/>
        </w:rPr>
        <w:t>Attendees:</w:t>
      </w:r>
    </w:p>
    <w:p>
      <w:pPr>
        <w:pStyle w:val="ListBullet"/>
      </w:pPr>
      <w:r>
        <w:t>- Gila</w:t>
      </w:r>
    </w:p>
    <w:p>
      <w:pPr>
        <w:pStyle w:val="ListBullet"/>
      </w:pPr>
      <w:r>
        <w:t>- [Unnamed Attendee 1] (assumed role based on context)</w:t>
      </w:r>
    </w:p>
    <w:p>
      <w:pPr>
        <w:pStyle w:val="ListBullet"/>
      </w:pPr>
      <w:r>
        <w:t>- [Unnamed Attendee 2] (assumed role based on context)</w:t>
      </w:r>
    </w:p>
    <w:p>
      <w:pPr>
        <w:pStyle w:val="ListBullet"/>
      </w:pPr>
      <w:r>
        <w:t>- [Client Representative] (assumed role based on context)</w:t>
      </w:r>
    </w:p>
    <w:p/>
    <w:p>
      <w:r>
        <w:rPr>
          <w:b/>
        </w:rPr>
        <w:t>Absentees:</w:t>
      </w:r>
    </w:p>
    <w:p>
      <w:pPr>
        <w:pStyle w:val="ListBullet"/>
      </w:pPr>
      <w:r>
        <w:t>None</w:t>
      </w:r>
    </w:p>
    <w:p/>
    <w:p>
      <w:r>
        <w:rPr>
          <w:b/>
        </w:rPr>
        <w:t>Meeting Summary:</w:t>
      </w:r>
    </w:p>
    <w:p>
      <w:pPr>
        <w:pStyle w:val="ListBullet"/>
      </w:pPr>
      <w:r>
        <w:t>T</w:t>
      </w:r>
    </w:p>
    <w:p>
      <w:pPr>
        <w:pStyle w:val="ListBullet"/>
      </w:pPr>
      <w:r>
        <w:t>h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c</w:t>
      </w:r>
    </w:p>
    <w:p>
      <w:pPr>
        <w:pStyle w:val="ListBullet"/>
      </w:pPr>
      <w:r>
        <w:t>l</w:t>
      </w:r>
    </w:p>
    <w:p>
      <w:pPr>
        <w:pStyle w:val="ListBullet"/>
      </w:pPr>
      <w:r>
        <w:t>i</w:t>
      </w:r>
    </w:p>
    <w:p>
      <w:pPr>
        <w:pStyle w:val="ListBullet"/>
      </w:pPr>
      <w:r>
        <w:t>e</w:t>
      </w:r>
    </w:p>
    <w:p>
      <w:pPr>
        <w:pStyle w:val="ListBullet"/>
      </w:pPr>
      <w:r>
        <w:t>n</w:t>
      </w:r>
    </w:p>
    <w:p>
      <w:pPr>
        <w:pStyle w:val="ListBullet"/>
      </w:pPr>
      <w:r>
        <w:t>t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h</w:t>
      </w:r>
    </w:p>
    <w:p>
      <w:pPr>
        <w:pStyle w:val="ListBullet"/>
      </w:pPr>
      <w:r>
        <w:t>a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r</w:t>
      </w:r>
    </w:p>
    <w:p>
      <w:pPr>
        <w:pStyle w:val="ListBullet"/>
      </w:pPr>
      <w:r>
        <w:t>e</w:t>
      </w:r>
    </w:p>
    <w:p>
      <w:pPr>
        <w:pStyle w:val="ListBullet"/>
      </w:pPr>
      <w:r>
        <w:t>q</w:t>
      </w:r>
    </w:p>
    <w:p>
      <w:pPr>
        <w:pStyle w:val="ListBullet"/>
      </w:pPr>
      <w:r>
        <w:t>u</w:t>
      </w:r>
    </w:p>
    <w:p>
      <w:pPr>
        <w:pStyle w:val="ListBullet"/>
      </w:pPr>
      <w:r>
        <w:t>e</w:t>
      </w:r>
    </w:p>
    <w:p>
      <w:pPr>
        <w:pStyle w:val="ListBullet"/>
      </w:pPr>
      <w:r>
        <w:t>s</w:t>
      </w:r>
    </w:p>
    <w:p>
      <w:pPr>
        <w:pStyle w:val="ListBullet"/>
      </w:pPr>
      <w:r>
        <w:t>t</w:t>
      </w:r>
    </w:p>
    <w:p>
      <w:pPr>
        <w:pStyle w:val="ListBullet"/>
      </w:pPr>
      <w:r>
        <w:t>e</w:t>
      </w:r>
    </w:p>
    <w:p>
      <w:pPr>
        <w:pStyle w:val="ListBullet"/>
      </w:pPr>
      <w:r>
        <w:t>d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e</w:t>
      </w:r>
    </w:p>
    <w:p>
      <w:pPr>
        <w:pStyle w:val="ListBullet"/>
      </w:pPr>
      <w:r>
        <w:t>n</w:t>
      </w:r>
    </w:p>
    <w:p>
      <w:pPr>
        <w:pStyle w:val="ListBullet"/>
      </w:pPr>
      <w:r>
        <w:t>h</w:t>
      </w:r>
    </w:p>
    <w:p>
      <w:pPr>
        <w:pStyle w:val="ListBullet"/>
      </w:pPr>
      <w:r>
        <w:t>a</w:t>
      </w:r>
    </w:p>
    <w:p>
      <w:pPr>
        <w:pStyle w:val="ListBullet"/>
      </w:pPr>
      <w:r>
        <w:t>n</w:t>
      </w:r>
    </w:p>
    <w:p>
      <w:pPr>
        <w:pStyle w:val="ListBullet"/>
      </w:pPr>
      <w:r>
        <w:t>c</w:t>
      </w:r>
    </w:p>
    <w:p>
      <w:pPr>
        <w:pStyle w:val="ListBullet"/>
      </w:pPr>
      <w:r>
        <w:t>e</w:t>
      </w:r>
    </w:p>
    <w:p>
      <w:pPr>
        <w:pStyle w:val="ListBullet"/>
      </w:pPr>
      <w:r>
        <w:t>m</w:t>
      </w:r>
    </w:p>
    <w:p>
      <w:pPr>
        <w:pStyle w:val="ListBullet"/>
      </w:pPr>
      <w:r>
        <w:t>e</w:t>
      </w:r>
    </w:p>
    <w:p>
      <w:pPr>
        <w:pStyle w:val="ListBullet"/>
      </w:pPr>
      <w:r>
        <w:t>n</w:t>
      </w:r>
    </w:p>
    <w:p>
      <w:pPr>
        <w:pStyle w:val="ListBullet"/>
      </w:pPr>
      <w:r>
        <w:t>t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o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h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b</w:t>
      </w:r>
    </w:p>
    <w:p>
      <w:pPr>
        <w:pStyle w:val="ListBullet"/>
      </w:pPr>
      <w:r>
        <w:t>o</w:t>
      </w:r>
    </w:p>
    <w:p>
      <w:pPr>
        <w:pStyle w:val="ListBullet"/>
      </w:pPr>
      <w:r>
        <w:t>t</w:t>
      </w:r>
    </w:p>
    <w:p>
      <w:pPr>
        <w:pStyle w:val="ListBullet"/>
      </w:pPr>
      <w:r>
        <w:t>'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p</w:t>
      </w:r>
    </w:p>
    <w:p>
      <w:pPr>
        <w:pStyle w:val="ListBullet"/>
      </w:pPr>
      <w:r>
        <w:t>e</w:t>
      </w:r>
    </w:p>
    <w:p>
      <w:pPr>
        <w:pStyle w:val="ListBullet"/>
      </w:pPr>
      <w:r>
        <w:t>r</w:t>
      </w:r>
    </w:p>
    <w:p>
      <w:pPr>
        <w:pStyle w:val="ListBullet"/>
      </w:pPr>
      <w:r>
        <w:t>f</w:t>
      </w:r>
    </w:p>
    <w:p>
      <w:pPr>
        <w:pStyle w:val="ListBullet"/>
      </w:pPr>
      <w:r>
        <w:t>o</w:t>
      </w:r>
    </w:p>
    <w:p>
      <w:pPr>
        <w:pStyle w:val="ListBullet"/>
      </w:pPr>
      <w:r>
        <w:t>r</w:t>
      </w:r>
    </w:p>
    <w:p>
      <w:pPr>
        <w:pStyle w:val="ListBullet"/>
      </w:pPr>
      <w:r>
        <w:t>m</w:t>
      </w:r>
    </w:p>
    <w:p>
      <w:pPr>
        <w:pStyle w:val="ListBullet"/>
      </w:pPr>
      <w:r>
        <w:t>a</w:t>
      </w:r>
    </w:p>
    <w:p>
      <w:pPr>
        <w:pStyle w:val="ListBullet"/>
      </w:pPr>
      <w:r>
        <w:t>n</w:t>
      </w:r>
    </w:p>
    <w:p>
      <w:pPr>
        <w:pStyle w:val="ListBullet"/>
      </w:pPr>
      <w:r>
        <w:t>c</w:t>
      </w:r>
    </w:p>
    <w:p>
      <w:pPr>
        <w:pStyle w:val="ListBullet"/>
      </w:pPr>
      <w:r>
        <w:t>e</w:t>
      </w:r>
    </w:p>
    <w:p>
      <w:pPr>
        <w:pStyle w:val="ListBullet"/>
      </w:pPr>
      <w:r>
        <w:t>,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s</w:t>
      </w:r>
    </w:p>
    <w:p>
      <w:pPr>
        <w:pStyle w:val="ListBullet"/>
      </w:pPr>
      <w:r>
        <w:t>p</w:t>
      </w:r>
    </w:p>
    <w:p>
      <w:pPr>
        <w:pStyle w:val="ListBullet"/>
      </w:pPr>
      <w:r>
        <w:t>e</w:t>
      </w:r>
    </w:p>
    <w:p>
      <w:pPr>
        <w:pStyle w:val="ListBullet"/>
      </w:pPr>
      <w:r>
        <w:t>c</w:t>
      </w:r>
    </w:p>
    <w:p>
      <w:pPr>
        <w:pStyle w:val="ListBullet"/>
      </w:pPr>
      <w:r>
        <w:t>i</w:t>
      </w:r>
    </w:p>
    <w:p>
      <w:pPr>
        <w:pStyle w:val="ListBullet"/>
      </w:pPr>
      <w:r>
        <w:t>f</w:t>
      </w:r>
    </w:p>
    <w:p>
      <w:pPr>
        <w:pStyle w:val="ListBullet"/>
      </w:pPr>
      <w:r>
        <w:t>i</w:t>
      </w:r>
    </w:p>
    <w:p>
      <w:pPr>
        <w:pStyle w:val="ListBullet"/>
      </w:pPr>
      <w:r>
        <w:t>c</w:t>
      </w:r>
    </w:p>
    <w:p>
      <w:pPr>
        <w:pStyle w:val="ListBullet"/>
      </w:pPr>
      <w:r>
        <w:t>a</w:t>
      </w:r>
    </w:p>
    <w:p>
      <w:pPr>
        <w:pStyle w:val="ListBullet"/>
      </w:pPr>
      <w:r>
        <w:t>l</w:t>
      </w:r>
    </w:p>
    <w:p>
      <w:pPr>
        <w:pStyle w:val="ListBullet"/>
      </w:pPr>
      <w:r>
        <w:t>l</w:t>
      </w:r>
    </w:p>
    <w:p>
      <w:pPr>
        <w:pStyle w:val="ListBullet"/>
      </w:pPr>
      <w:r>
        <w:t>y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f</w:t>
      </w:r>
    </w:p>
    <w:p>
      <w:pPr>
        <w:pStyle w:val="ListBullet"/>
      </w:pPr>
      <w:r>
        <w:t>a</w:t>
      </w:r>
    </w:p>
    <w:p>
      <w:pPr>
        <w:pStyle w:val="ListBullet"/>
      </w:pPr>
      <w:r>
        <w:t>s</w:t>
      </w:r>
    </w:p>
    <w:p>
      <w:pPr>
        <w:pStyle w:val="ListBullet"/>
      </w:pPr>
      <w:r>
        <w:t>t</w:t>
      </w:r>
    </w:p>
    <w:p>
      <w:pPr>
        <w:pStyle w:val="ListBullet"/>
      </w:pPr>
      <w:r>
        <w:t>e</w:t>
      </w:r>
    </w:p>
    <w:p>
      <w:pPr>
        <w:pStyle w:val="ListBullet"/>
      </w:pPr>
      <w:r>
        <w:t>r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r</w:t>
      </w:r>
    </w:p>
    <w:p>
      <w:pPr>
        <w:pStyle w:val="ListBullet"/>
      </w:pPr>
      <w:r>
        <w:t>e</w:t>
      </w:r>
    </w:p>
    <w:p>
      <w:pPr>
        <w:pStyle w:val="ListBullet"/>
      </w:pPr>
      <w:r>
        <w:t>s</w:t>
      </w:r>
    </w:p>
    <w:p>
      <w:pPr>
        <w:pStyle w:val="ListBullet"/>
      </w:pPr>
      <w:r>
        <w:t>p</w:t>
      </w:r>
    </w:p>
    <w:p>
      <w:pPr>
        <w:pStyle w:val="ListBullet"/>
      </w:pPr>
      <w:r>
        <w:t>o</w:t>
      </w:r>
    </w:p>
    <w:p>
      <w:pPr>
        <w:pStyle w:val="ListBullet"/>
      </w:pPr>
      <w:r>
        <w:t>n</w:t>
      </w:r>
    </w:p>
    <w:p>
      <w:pPr>
        <w:pStyle w:val="ListBullet"/>
      </w:pPr>
      <w:r>
        <w:t>s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i</w:t>
      </w:r>
    </w:p>
    <w:p>
      <w:pPr>
        <w:pStyle w:val="ListBullet"/>
      </w:pPr>
      <w:r>
        <w:t>m</w:t>
      </w:r>
    </w:p>
    <w:p>
      <w:pPr>
        <w:pStyle w:val="ListBullet"/>
      </w:pPr>
      <w:r>
        <w:t>e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a</w:t>
      </w:r>
    </w:p>
    <w:p>
      <w:pPr>
        <w:pStyle w:val="ListBullet"/>
      </w:pPr>
      <w:r>
        <w:t>n</w:t>
      </w:r>
    </w:p>
    <w:p>
      <w:pPr>
        <w:pStyle w:val="ListBullet"/>
      </w:pPr>
      <w:r>
        <w:t>d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o</w:t>
      </w:r>
    </w:p>
    <w:p>
      <w:pPr>
        <w:pStyle w:val="ListBullet"/>
      </w:pPr>
      <w:r>
        <w:t>p</w:t>
      </w:r>
    </w:p>
    <w:p>
      <w:pPr>
        <w:pStyle w:val="ListBullet"/>
      </w:pPr>
      <w:r>
        <w:t>t</w:t>
      </w:r>
    </w:p>
    <w:p>
      <w:pPr>
        <w:pStyle w:val="ListBullet"/>
      </w:pPr>
      <w:r>
        <w:t>i</w:t>
      </w:r>
    </w:p>
    <w:p>
      <w:pPr>
        <w:pStyle w:val="ListBullet"/>
      </w:pPr>
      <w:r>
        <w:t>o</w:t>
      </w:r>
    </w:p>
    <w:p>
      <w:pPr>
        <w:pStyle w:val="ListBullet"/>
      </w:pPr>
      <w:r>
        <w:t>n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o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s</w:t>
      </w:r>
    </w:p>
    <w:p>
      <w:pPr>
        <w:pStyle w:val="ListBullet"/>
      </w:pPr>
      <w:r>
        <w:t>u</w:t>
      </w:r>
    </w:p>
    <w:p>
      <w:pPr>
        <w:pStyle w:val="ListBullet"/>
      </w:pPr>
      <w:r>
        <w:t>g</w:t>
      </w:r>
    </w:p>
    <w:p>
      <w:pPr>
        <w:pStyle w:val="ListBullet"/>
      </w:pPr>
      <w:r>
        <w:t>g</w:t>
      </w:r>
    </w:p>
    <w:p>
      <w:pPr>
        <w:pStyle w:val="ListBullet"/>
      </w:pPr>
      <w:r>
        <w:t>e</w:t>
      </w:r>
    </w:p>
    <w:p>
      <w:pPr>
        <w:pStyle w:val="ListBullet"/>
      </w:pPr>
      <w:r>
        <w:t>s</w:t>
      </w:r>
    </w:p>
    <w:p>
      <w:pPr>
        <w:pStyle w:val="ListBullet"/>
      </w:pPr>
      <w:r>
        <w:t>t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n</w:t>
      </w:r>
    </w:p>
    <w:p>
      <w:pPr>
        <w:pStyle w:val="ListBullet"/>
      </w:pPr>
      <w:r>
        <w:t>e</w:t>
      </w:r>
    </w:p>
    <w:p>
      <w:pPr>
        <w:pStyle w:val="ListBullet"/>
      </w:pPr>
      <w:r>
        <w:t>a</w:t>
      </w:r>
    </w:p>
    <w:p>
      <w:pPr>
        <w:pStyle w:val="ListBullet"/>
      </w:pPr>
      <w:r>
        <w:t>r</w:t>
      </w:r>
    </w:p>
    <w:p>
      <w:pPr>
        <w:pStyle w:val="ListBullet"/>
      </w:pPr>
      <w:r>
        <w:t>b</w:t>
      </w:r>
    </w:p>
    <w:p>
      <w:pPr>
        <w:pStyle w:val="ListBullet"/>
      </w:pPr>
      <w:r>
        <w:t>y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l</w:t>
      </w:r>
    </w:p>
    <w:p>
      <w:pPr>
        <w:pStyle w:val="ListBullet"/>
      </w:pPr>
      <w:r>
        <w:t>a</w:t>
      </w:r>
    </w:p>
    <w:p>
      <w:pPr>
        <w:pStyle w:val="ListBullet"/>
      </w:pPr>
      <w:r>
        <w:t>n</w:t>
      </w:r>
    </w:p>
    <w:p>
      <w:pPr>
        <w:pStyle w:val="ListBullet"/>
      </w:pPr>
      <w:r>
        <w:t>d</w:t>
      </w:r>
    </w:p>
    <w:p>
      <w:pPr>
        <w:pStyle w:val="ListBullet"/>
      </w:pPr>
      <w:r>
        <w:t>m</w:t>
      </w:r>
    </w:p>
    <w:p>
      <w:pPr>
        <w:pStyle w:val="ListBullet"/>
      </w:pPr>
      <w:r>
        <w:t>a</w:t>
      </w:r>
    </w:p>
    <w:p>
      <w:pPr>
        <w:pStyle w:val="ListBullet"/>
      </w:pPr>
      <w:r>
        <w:t>r</w:t>
      </w:r>
    </w:p>
    <w:p>
      <w:pPr>
        <w:pStyle w:val="ListBullet"/>
      </w:pPr>
      <w:r>
        <w:t>k</w:t>
      </w:r>
    </w:p>
    <w:p>
      <w:pPr>
        <w:pStyle w:val="ListBullet"/>
      </w:pPr>
      <w:r>
        <w:t>s</w:t>
      </w:r>
    </w:p>
    <w:p>
      <w:pPr>
        <w:pStyle w:val="ListBullet"/>
      </w:pPr>
      <w:r>
        <w:t>.</w:t>
      </w:r>
    </w:p>
    <w:p>
      <w:pPr>
        <w:pStyle w:val="ListBullet"/>
      </w:pPr>
      <w:r>
        <w:br/>
      </w:r>
    </w:p>
    <w:p>
      <w:pPr>
        <w:pStyle w:val="ListBullet"/>
      </w:pPr>
      <w:r>
        <w:t>I</w:t>
      </w:r>
    </w:p>
    <w:p>
      <w:pPr>
        <w:pStyle w:val="ListBullet"/>
      </w:pPr>
      <w:r>
        <w:t>t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w</w:t>
      </w:r>
    </w:p>
    <w:p>
      <w:pPr>
        <w:pStyle w:val="ListBullet"/>
      </w:pPr>
      <w:r>
        <w:t>a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a</w:t>
      </w:r>
    </w:p>
    <w:p>
      <w:pPr>
        <w:pStyle w:val="ListBullet"/>
      </w:pPr>
      <w:r>
        <w:t>g</w:t>
      </w:r>
    </w:p>
    <w:p>
      <w:pPr>
        <w:pStyle w:val="ListBullet"/>
      </w:pPr>
      <w:r>
        <w:t>r</w:t>
      </w:r>
    </w:p>
    <w:p>
      <w:pPr>
        <w:pStyle w:val="ListBullet"/>
      </w:pPr>
      <w:r>
        <w:t>e</w:t>
      </w:r>
    </w:p>
    <w:p>
      <w:pPr>
        <w:pStyle w:val="ListBullet"/>
      </w:pPr>
      <w:r>
        <w:t>e</w:t>
      </w:r>
    </w:p>
    <w:p>
      <w:pPr>
        <w:pStyle w:val="ListBullet"/>
      </w:pPr>
      <w:r>
        <w:t>d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h</w:t>
      </w:r>
    </w:p>
    <w:p>
      <w:pPr>
        <w:pStyle w:val="ListBullet"/>
      </w:pPr>
      <w:r>
        <w:t>a</w:t>
      </w:r>
    </w:p>
    <w:p>
      <w:pPr>
        <w:pStyle w:val="ListBullet"/>
      </w:pPr>
      <w:r>
        <w:t>t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g</w:t>
      </w:r>
    </w:p>
    <w:p>
      <w:pPr>
        <w:pStyle w:val="ListBullet"/>
      </w:pPr>
      <w:r>
        <w:t>u</w:t>
      </w:r>
    </w:p>
    <w:p>
      <w:pPr>
        <w:pStyle w:val="ListBullet"/>
      </w:pPr>
      <w:r>
        <w:t>i</w:t>
      </w:r>
    </w:p>
    <w:p>
      <w:pPr>
        <w:pStyle w:val="ListBullet"/>
      </w:pPr>
      <w:r>
        <w:t>d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>g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u</w:t>
      </w:r>
    </w:p>
    <w:p>
      <w:pPr>
        <w:pStyle w:val="ListBullet"/>
      </w:pPr>
      <w:r>
        <w:t>s</w:t>
      </w:r>
    </w:p>
    <w:p>
      <w:pPr>
        <w:pStyle w:val="ListBullet"/>
      </w:pPr>
      <w:r>
        <w:t>e</w:t>
      </w:r>
    </w:p>
    <w:p>
      <w:pPr>
        <w:pStyle w:val="ListBullet"/>
      </w:pPr>
      <w:r>
        <w:t>r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w</w:t>
      </w:r>
    </w:p>
    <w:p>
      <w:pPr>
        <w:pStyle w:val="ListBullet"/>
      </w:pPr>
      <w:r>
        <w:t>i</w:t>
      </w:r>
    </w:p>
    <w:p>
      <w:pPr>
        <w:pStyle w:val="ListBullet"/>
      </w:pPr>
      <w:r>
        <w:t>t</w:t>
      </w:r>
    </w:p>
    <w:p>
      <w:pPr>
        <w:pStyle w:val="ListBullet"/>
      </w:pPr>
      <w:r>
        <w:t>h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s</w:t>
      </w:r>
    </w:p>
    <w:p>
      <w:pPr>
        <w:pStyle w:val="ListBullet"/>
      </w:pPr>
      <w:r>
        <w:t>p</w:t>
      </w:r>
    </w:p>
    <w:p>
      <w:pPr>
        <w:pStyle w:val="ListBullet"/>
      </w:pPr>
      <w:r>
        <w:t>e</w:t>
      </w:r>
    </w:p>
    <w:p>
      <w:pPr>
        <w:pStyle w:val="ListBullet"/>
      </w:pPr>
      <w:r>
        <w:t>c</w:t>
      </w:r>
    </w:p>
    <w:p>
      <w:pPr>
        <w:pStyle w:val="ListBullet"/>
      </w:pPr>
      <w:r>
        <w:t>i</w:t>
      </w:r>
    </w:p>
    <w:p>
      <w:pPr>
        <w:pStyle w:val="ListBullet"/>
      </w:pPr>
      <w:r>
        <w:t>f</w:t>
      </w:r>
    </w:p>
    <w:p>
      <w:pPr>
        <w:pStyle w:val="ListBullet"/>
      </w:pPr>
      <w:r>
        <w:t>i</w:t>
      </w:r>
    </w:p>
    <w:p>
      <w:pPr>
        <w:pStyle w:val="ListBullet"/>
      </w:pPr>
      <w:r>
        <w:t>c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l</w:t>
      </w:r>
    </w:p>
    <w:p>
      <w:pPr>
        <w:pStyle w:val="ListBullet"/>
      </w:pPr>
      <w:r>
        <w:t>a</w:t>
      </w:r>
    </w:p>
    <w:p>
      <w:pPr>
        <w:pStyle w:val="ListBullet"/>
      </w:pPr>
      <w:r>
        <w:t>n</w:t>
      </w:r>
    </w:p>
    <w:p>
      <w:pPr>
        <w:pStyle w:val="ListBullet"/>
      </w:pPr>
      <w:r>
        <w:t>d</w:t>
      </w:r>
    </w:p>
    <w:p>
      <w:pPr>
        <w:pStyle w:val="ListBullet"/>
      </w:pPr>
      <w:r>
        <w:t>m</w:t>
      </w:r>
    </w:p>
    <w:p>
      <w:pPr>
        <w:pStyle w:val="ListBullet"/>
      </w:pPr>
      <w:r>
        <w:t>a</w:t>
      </w:r>
    </w:p>
    <w:p>
      <w:pPr>
        <w:pStyle w:val="ListBullet"/>
      </w:pPr>
      <w:r>
        <w:t>r</w:t>
      </w:r>
    </w:p>
    <w:p>
      <w:pPr>
        <w:pStyle w:val="ListBullet"/>
      </w:pPr>
      <w:r>
        <w:t>k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(</w:t>
      </w:r>
    </w:p>
    <w:p>
      <w:pPr>
        <w:pStyle w:val="ListBullet"/>
      </w:pPr>
      <w:r>
        <w:t>e</w:t>
      </w:r>
    </w:p>
    <w:p>
      <w:pPr>
        <w:pStyle w:val="ListBullet"/>
      </w:pPr>
      <w:r>
        <w:t>.</w:t>
      </w:r>
    </w:p>
    <w:p>
      <w:pPr>
        <w:pStyle w:val="ListBullet"/>
      </w:pPr>
      <w:r>
        <w:t>g</w:t>
      </w:r>
    </w:p>
    <w:p>
      <w:pPr>
        <w:pStyle w:val="ListBullet"/>
      </w:pPr>
      <w:r>
        <w:t>.</w:t>
      </w:r>
    </w:p>
    <w:p>
      <w:pPr>
        <w:pStyle w:val="ListBullet"/>
      </w:pPr>
      <w:r>
        <w:t>,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"</w:t>
      </w:r>
    </w:p>
    <w:p>
      <w:pPr>
        <w:pStyle w:val="ListBullet"/>
      </w:pPr>
      <w:r>
        <w:t>t</w:t>
      </w:r>
    </w:p>
    <w:p>
      <w:pPr>
        <w:pStyle w:val="ListBullet"/>
      </w:pPr>
      <w:r>
        <w:t>a</w:t>
      </w:r>
    </w:p>
    <w:p>
      <w:pPr>
        <w:pStyle w:val="ListBullet"/>
      </w:pPr>
      <w:r>
        <w:t>k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h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l</w:t>
      </w:r>
    </w:p>
    <w:p>
      <w:pPr>
        <w:pStyle w:val="ListBullet"/>
      </w:pPr>
      <w:r>
        <w:t>e</w:t>
      </w:r>
    </w:p>
    <w:p>
      <w:pPr>
        <w:pStyle w:val="ListBullet"/>
      </w:pPr>
      <w:r>
        <w:t>f</w:t>
      </w:r>
    </w:p>
    <w:p>
      <w:pPr>
        <w:pStyle w:val="ListBullet"/>
      </w:pPr>
      <w:r>
        <w:t>t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a</w:t>
      </w:r>
    </w:p>
    <w:p>
      <w:pPr>
        <w:pStyle w:val="ListBullet"/>
      </w:pPr>
      <w:r>
        <w:t>f</w:t>
      </w:r>
    </w:p>
    <w:p>
      <w:pPr>
        <w:pStyle w:val="ListBullet"/>
      </w:pPr>
      <w:r>
        <w:t>t</w:t>
      </w:r>
    </w:p>
    <w:p>
      <w:pPr>
        <w:pStyle w:val="ListBullet"/>
      </w:pPr>
      <w:r>
        <w:t>e</w:t>
      </w:r>
    </w:p>
    <w:p>
      <w:pPr>
        <w:pStyle w:val="ListBullet"/>
      </w:pPr>
      <w:r>
        <w:t>r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h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p</w:t>
      </w:r>
    </w:p>
    <w:p>
      <w:pPr>
        <w:pStyle w:val="ListBullet"/>
      </w:pPr>
      <w:r>
        <w:t>h</w:t>
      </w:r>
    </w:p>
    <w:p>
      <w:pPr>
        <w:pStyle w:val="ListBullet"/>
      </w:pPr>
      <w:r>
        <w:t>a</w:t>
      </w:r>
    </w:p>
    <w:p>
      <w:pPr>
        <w:pStyle w:val="ListBullet"/>
      </w:pPr>
      <w:r>
        <w:t>r</w:t>
      </w:r>
    </w:p>
    <w:p>
      <w:pPr>
        <w:pStyle w:val="ListBullet"/>
      </w:pPr>
      <w:r>
        <w:t>m</w:t>
      </w:r>
    </w:p>
    <w:p>
      <w:pPr>
        <w:pStyle w:val="ListBullet"/>
      </w:pPr>
      <w:r>
        <w:t>a</w:t>
      </w:r>
    </w:p>
    <w:p>
      <w:pPr>
        <w:pStyle w:val="ListBullet"/>
      </w:pPr>
      <w:r>
        <w:t>c</w:t>
      </w:r>
    </w:p>
    <w:p>
      <w:pPr>
        <w:pStyle w:val="ListBullet"/>
      </w:pPr>
      <w:r>
        <w:t>y</w:t>
      </w:r>
    </w:p>
    <w:p>
      <w:pPr>
        <w:pStyle w:val="ListBullet"/>
      </w:pPr>
      <w:r>
        <w:t>"</w:t>
      </w:r>
    </w:p>
    <w:p>
      <w:pPr>
        <w:pStyle w:val="ListBullet"/>
      </w:pPr>
      <w:r>
        <w:t>)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w</w:t>
      </w:r>
    </w:p>
    <w:p>
      <w:pPr>
        <w:pStyle w:val="ListBullet"/>
      </w:pPr>
      <w:r>
        <w:t>o</w:t>
      </w:r>
    </w:p>
    <w:p>
      <w:pPr>
        <w:pStyle w:val="ListBullet"/>
      </w:pPr>
      <w:r>
        <w:t>u</w:t>
      </w:r>
    </w:p>
    <w:p>
      <w:pPr>
        <w:pStyle w:val="ListBullet"/>
      </w:pPr>
      <w:r>
        <w:t>l</w:t>
      </w:r>
    </w:p>
    <w:p>
      <w:pPr>
        <w:pStyle w:val="ListBullet"/>
      </w:pPr>
      <w:r>
        <w:t>d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i</w:t>
      </w:r>
    </w:p>
    <w:p>
      <w:pPr>
        <w:pStyle w:val="ListBullet"/>
      </w:pPr>
      <w:r>
        <w:t>m</w:t>
      </w:r>
    </w:p>
    <w:p>
      <w:pPr>
        <w:pStyle w:val="ListBullet"/>
      </w:pPr>
      <w:r>
        <w:t>p</w:t>
      </w:r>
    </w:p>
    <w:p>
      <w:pPr>
        <w:pStyle w:val="ListBullet"/>
      </w:pPr>
      <w:r>
        <w:t>r</w:t>
      </w:r>
    </w:p>
    <w:p>
      <w:pPr>
        <w:pStyle w:val="ListBullet"/>
      </w:pPr>
      <w:r>
        <w:t>o</w:t>
      </w:r>
    </w:p>
    <w:p>
      <w:pPr>
        <w:pStyle w:val="ListBullet"/>
      </w:pPr>
      <w:r>
        <w:t>v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u</w:t>
      </w:r>
    </w:p>
    <w:p>
      <w:pPr>
        <w:pStyle w:val="ListBullet"/>
      </w:pPr>
      <w:r>
        <w:t>s</w:t>
      </w:r>
    </w:p>
    <w:p>
      <w:pPr>
        <w:pStyle w:val="ListBullet"/>
      </w:pPr>
      <w:r>
        <w:t>e</w:t>
      </w:r>
    </w:p>
    <w:p>
      <w:pPr>
        <w:pStyle w:val="ListBullet"/>
      </w:pPr>
      <w:r>
        <w:t>r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e</w:t>
      </w:r>
    </w:p>
    <w:p>
      <w:pPr>
        <w:pStyle w:val="ListBullet"/>
      </w:pPr>
      <w:r>
        <w:t>x</w:t>
      </w:r>
    </w:p>
    <w:p>
      <w:pPr>
        <w:pStyle w:val="ListBullet"/>
      </w:pPr>
      <w:r>
        <w:t>p</w:t>
      </w:r>
    </w:p>
    <w:p>
      <w:pPr>
        <w:pStyle w:val="ListBullet"/>
      </w:pPr>
      <w:r>
        <w:t>e</w:t>
      </w:r>
    </w:p>
    <w:p>
      <w:pPr>
        <w:pStyle w:val="ListBullet"/>
      </w:pPr>
      <w:r>
        <w:t>r</w:t>
      </w:r>
    </w:p>
    <w:p>
      <w:pPr>
        <w:pStyle w:val="ListBullet"/>
      </w:pPr>
      <w:r>
        <w:t>i</w:t>
      </w:r>
    </w:p>
    <w:p>
      <w:pPr>
        <w:pStyle w:val="ListBullet"/>
      </w:pPr>
      <w:r>
        <w:t>e</w:t>
      </w:r>
    </w:p>
    <w:p>
      <w:pPr>
        <w:pStyle w:val="ListBullet"/>
      </w:pPr>
      <w:r>
        <w:t>n</w:t>
      </w:r>
    </w:p>
    <w:p>
      <w:pPr>
        <w:pStyle w:val="ListBullet"/>
      </w:pPr>
      <w:r>
        <w:t>c</w:t>
      </w:r>
    </w:p>
    <w:p>
      <w:pPr>
        <w:pStyle w:val="ListBullet"/>
      </w:pPr>
      <w:r>
        <w:t>e</w:t>
      </w:r>
    </w:p>
    <w:p>
      <w:pPr>
        <w:pStyle w:val="ListBullet"/>
      </w:pPr>
      <w:r>
        <w:t>,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e</w:t>
      </w:r>
    </w:p>
    <w:p>
      <w:pPr>
        <w:pStyle w:val="ListBullet"/>
      </w:pPr>
      <w:r>
        <w:t>s</w:t>
      </w:r>
    </w:p>
    <w:p>
      <w:pPr>
        <w:pStyle w:val="ListBullet"/>
      </w:pPr>
      <w:r>
        <w:t>p</w:t>
      </w:r>
    </w:p>
    <w:p>
      <w:pPr>
        <w:pStyle w:val="ListBullet"/>
      </w:pPr>
      <w:r>
        <w:t>e</w:t>
      </w:r>
    </w:p>
    <w:p>
      <w:pPr>
        <w:pStyle w:val="ListBullet"/>
      </w:pPr>
      <w:r>
        <w:t>c</w:t>
      </w:r>
    </w:p>
    <w:p>
      <w:pPr>
        <w:pStyle w:val="ListBullet"/>
      </w:pPr>
      <w:r>
        <w:t>i</w:t>
      </w:r>
    </w:p>
    <w:p>
      <w:pPr>
        <w:pStyle w:val="ListBullet"/>
      </w:pPr>
      <w:r>
        <w:t>a</w:t>
      </w:r>
    </w:p>
    <w:p>
      <w:pPr>
        <w:pStyle w:val="ListBullet"/>
      </w:pPr>
      <w:r>
        <w:t>l</w:t>
      </w:r>
    </w:p>
    <w:p>
      <w:pPr>
        <w:pStyle w:val="ListBullet"/>
      </w:pPr>
      <w:r>
        <w:t>l</w:t>
      </w:r>
    </w:p>
    <w:p>
      <w:pPr>
        <w:pStyle w:val="ListBullet"/>
      </w:pPr>
      <w:r>
        <w:t>y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c</w:t>
      </w:r>
    </w:p>
    <w:p>
      <w:pPr>
        <w:pStyle w:val="ListBullet"/>
      </w:pPr>
      <w:r>
        <w:t>o</w:t>
      </w:r>
    </w:p>
    <w:p>
      <w:pPr>
        <w:pStyle w:val="ListBullet"/>
      </w:pPr>
      <w:r>
        <w:t>m</w:t>
      </w:r>
    </w:p>
    <w:p>
      <w:pPr>
        <w:pStyle w:val="ListBullet"/>
      </w:pPr>
      <w:r>
        <w:t>p</w:t>
      </w:r>
    </w:p>
    <w:p>
      <w:pPr>
        <w:pStyle w:val="ListBullet"/>
      </w:pPr>
      <w:r>
        <w:t>l</w:t>
      </w:r>
    </w:p>
    <w:p>
      <w:pPr>
        <w:pStyle w:val="ListBullet"/>
      </w:pPr>
      <w:r>
        <w:t>e</w:t>
      </w:r>
    </w:p>
    <w:p>
      <w:pPr>
        <w:pStyle w:val="ListBullet"/>
      </w:pPr>
      <w:r>
        <w:t>x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e</w:t>
      </w:r>
    </w:p>
    <w:p>
      <w:pPr>
        <w:pStyle w:val="ListBullet"/>
      </w:pPr>
      <w:r>
        <w:t>n</w:t>
      </w:r>
    </w:p>
    <w:p>
      <w:pPr>
        <w:pStyle w:val="ListBullet"/>
      </w:pPr>
      <w:r>
        <w:t>v</w:t>
      </w:r>
    </w:p>
    <w:p>
      <w:pPr>
        <w:pStyle w:val="ListBullet"/>
      </w:pPr>
      <w:r>
        <w:t>i</w:t>
      </w:r>
    </w:p>
    <w:p>
      <w:pPr>
        <w:pStyle w:val="ListBullet"/>
      </w:pPr>
      <w:r>
        <w:t>r</w:t>
      </w:r>
    </w:p>
    <w:p>
      <w:pPr>
        <w:pStyle w:val="ListBullet"/>
      </w:pPr>
      <w:r>
        <w:t>o</w:t>
      </w:r>
    </w:p>
    <w:p>
      <w:pPr>
        <w:pStyle w:val="ListBullet"/>
      </w:pPr>
      <w:r>
        <w:t>n</w:t>
      </w:r>
    </w:p>
    <w:p>
      <w:pPr>
        <w:pStyle w:val="ListBullet"/>
      </w:pPr>
      <w:r>
        <w:t>m</w:t>
      </w:r>
    </w:p>
    <w:p>
      <w:pPr>
        <w:pStyle w:val="ListBullet"/>
      </w:pPr>
      <w:r>
        <w:t>e</w:t>
      </w:r>
    </w:p>
    <w:p>
      <w:pPr>
        <w:pStyle w:val="ListBullet"/>
      </w:pPr>
      <w:r>
        <w:t>n</w:t>
      </w:r>
    </w:p>
    <w:p>
      <w:pPr>
        <w:pStyle w:val="ListBullet"/>
      </w:pPr>
      <w:r>
        <w:t>t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l</w:t>
      </w:r>
    </w:p>
    <w:p>
      <w:pPr>
        <w:pStyle w:val="ListBullet"/>
      </w:pPr>
      <w:r>
        <w:t>i</w:t>
      </w:r>
    </w:p>
    <w:p>
      <w:pPr>
        <w:pStyle w:val="ListBullet"/>
      </w:pPr>
      <w:r>
        <w:t>k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h</w:t>
      </w:r>
    </w:p>
    <w:p>
      <w:pPr>
        <w:pStyle w:val="ListBullet"/>
      </w:pPr>
      <w:r>
        <w:t>o</w:t>
      </w:r>
    </w:p>
    <w:p>
      <w:pPr>
        <w:pStyle w:val="ListBullet"/>
      </w:pPr>
      <w:r>
        <w:t>s</w:t>
      </w:r>
    </w:p>
    <w:p>
      <w:pPr>
        <w:pStyle w:val="ListBullet"/>
      </w:pPr>
      <w:r>
        <w:t>p</w:t>
      </w:r>
    </w:p>
    <w:p>
      <w:pPr>
        <w:pStyle w:val="ListBullet"/>
      </w:pPr>
      <w:r>
        <w:t>i</w:t>
      </w:r>
    </w:p>
    <w:p>
      <w:pPr>
        <w:pStyle w:val="ListBullet"/>
      </w:pPr>
      <w:r>
        <w:t>t</w:t>
      </w:r>
    </w:p>
    <w:p>
      <w:pPr>
        <w:pStyle w:val="ListBullet"/>
      </w:pPr>
      <w:r>
        <w:t>a</w:t>
      </w:r>
    </w:p>
    <w:p>
      <w:pPr>
        <w:pStyle w:val="ListBullet"/>
      </w:pPr>
      <w:r>
        <w:t>l</w:t>
      </w:r>
    </w:p>
    <w:p>
      <w:pPr>
        <w:pStyle w:val="ListBullet"/>
      </w:pPr>
      <w:r>
        <w:t>s</w:t>
      </w:r>
    </w:p>
    <w:p>
      <w:pPr>
        <w:pStyle w:val="ListBullet"/>
      </w:pPr>
      <w:r>
        <w:t>.</w:t>
      </w:r>
    </w:p>
    <w:p>
      <w:pPr>
        <w:pStyle w:val="ListBullet"/>
      </w:pPr>
      <w:r>
        <w:br/>
      </w:r>
    </w:p>
    <w:p>
      <w:pPr>
        <w:pStyle w:val="ListBullet"/>
      </w:pPr>
      <w:r>
        <w:t>A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l</w:t>
      </w:r>
    </w:p>
    <w:p>
      <w:pPr>
        <w:pStyle w:val="ListBullet"/>
      </w:pPr>
      <w:r>
        <w:t>o</w:t>
      </w:r>
    </w:p>
    <w:p>
      <w:pPr>
        <w:pStyle w:val="ListBullet"/>
      </w:pPr>
      <w:r>
        <w:t>c</w:t>
      </w:r>
    </w:p>
    <w:p>
      <w:pPr>
        <w:pStyle w:val="ListBullet"/>
      </w:pPr>
      <w:r>
        <w:t>a</w:t>
      </w:r>
    </w:p>
    <w:p>
      <w:pPr>
        <w:pStyle w:val="ListBullet"/>
      </w:pPr>
      <w:r>
        <w:t>t</w:t>
      </w:r>
    </w:p>
    <w:p>
      <w:pPr>
        <w:pStyle w:val="ListBullet"/>
      </w:pPr>
      <w:r>
        <w:t>i</w:t>
      </w:r>
    </w:p>
    <w:p>
      <w:pPr>
        <w:pStyle w:val="ListBullet"/>
      </w:pPr>
      <w:r>
        <w:t>o</w:t>
      </w:r>
    </w:p>
    <w:p>
      <w:pPr>
        <w:pStyle w:val="ListBullet"/>
      </w:pPr>
      <w:r>
        <w:t>n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d</w:t>
      </w:r>
    </w:p>
    <w:p>
      <w:pPr>
        <w:pStyle w:val="ListBullet"/>
      </w:pPr>
      <w:r>
        <w:t>a</w:t>
      </w:r>
    </w:p>
    <w:p>
      <w:pPr>
        <w:pStyle w:val="ListBullet"/>
      </w:pPr>
      <w:r>
        <w:t>t</w:t>
      </w:r>
    </w:p>
    <w:p>
      <w:pPr>
        <w:pStyle w:val="ListBullet"/>
      </w:pPr>
      <w:r>
        <w:t>a</w:t>
      </w:r>
    </w:p>
    <w:p>
      <w:pPr>
        <w:pStyle w:val="ListBullet"/>
      </w:pPr>
      <w:r>
        <w:t>b</w:t>
      </w:r>
    </w:p>
    <w:p>
      <w:pPr>
        <w:pStyle w:val="ListBullet"/>
      </w:pPr>
      <w:r>
        <w:t>a</w:t>
      </w:r>
    </w:p>
    <w:p>
      <w:pPr>
        <w:pStyle w:val="ListBullet"/>
      </w:pPr>
      <w:r>
        <w:t>s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i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b</w:t>
      </w:r>
    </w:p>
    <w:p>
      <w:pPr>
        <w:pStyle w:val="ListBullet"/>
      </w:pPr>
      <w:r>
        <w:t>e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>g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d</w:t>
      </w:r>
    </w:p>
    <w:p>
      <w:pPr>
        <w:pStyle w:val="ListBullet"/>
      </w:pPr>
      <w:r>
        <w:t>e</w:t>
      </w:r>
    </w:p>
    <w:p>
      <w:pPr>
        <w:pStyle w:val="ListBullet"/>
      </w:pPr>
      <w:r>
        <w:t>v</w:t>
      </w:r>
    </w:p>
    <w:p>
      <w:pPr>
        <w:pStyle w:val="ListBullet"/>
      </w:pPr>
      <w:r>
        <w:t>e</w:t>
      </w:r>
    </w:p>
    <w:p>
      <w:pPr>
        <w:pStyle w:val="ListBullet"/>
      </w:pPr>
      <w:r>
        <w:t>l</w:t>
      </w:r>
    </w:p>
    <w:p>
      <w:pPr>
        <w:pStyle w:val="ListBullet"/>
      </w:pPr>
      <w:r>
        <w:t>o</w:t>
      </w:r>
    </w:p>
    <w:p>
      <w:pPr>
        <w:pStyle w:val="ListBullet"/>
      </w:pPr>
      <w:r>
        <w:t>p</w:t>
      </w:r>
    </w:p>
    <w:p>
      <w:pPr>
        <w:pStyle w:val="ListBullet"/>
      </w:pPr>
      <w:r>
        <w:t>e</w:t>
      </w:r>
    </w:p>
    <w:p>
      <w:pPr>
        <w:pStyle w:val="ListBullet"/>
      </w:pPr>
      <w:r>
        <w:t>d</w:t>
      </w:r>
    </w:p>
    <w:p>
      <w:pPr>
        <w:pStyle w:val="ListBullet"/>
      </w:pPr>
      <w:r>
        <w:t>,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w</w:t>
      </w:r>
    </w:p>
    <w:p>
      <w:pPr>
        <w:pStyle w:val="ListBullet"/>
      </w:pPr>
      <w:r>
        <w:t>h</w:t>
      </w:r>
    </w:p>
    <w:p>
      <w:pPr>
        <w:pStyle w:val="ListBullet"/>
      </w:pPr>
      <w:r>
        <w:t>i</w:t>
      </w:r>
    </w:p>
    <w:p>
      <w:pPr>
        <w:pStyle w:val="ListBullet"/>
      </w:pPr>
      <w:r>
        <w:t>c</w:t>
      </w:r>
    </w:p>
    <w:p>
      <w:pPr>
        <w:pStyle w:val="ListBullet"/>
      </w:pPr>
      <w:r>
        <w:t>h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w</w:t>
      </w:r>
    </w:p>
    <w:p>
      <w:pPr>
        <w:pStyle w:val="ListBullet"/>
      </w:pPr>
      <w:r>
        <w:t>i</w:t>
      </w:r>
    </w:p>
    <w:p>
      <w:pPr>
        <w:pStyle w:val="ListBullet"/>
      </w:pPr>
      <w:r>
        <w:t>l</w:t>
      </w:r>
    </w:p>
    <w:p>
      <w:pPr>
        <w:pStyle w:val="ListBullet"/>
      </w:pPr>
      <w:r>
        <w:t>l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>c</w:t>
      </w:r>
    </w:p>
    <w:p>
      <w:pPr>
        <w:pStyle w:val="ListBullet"/>
      </w:pPr>
      <w:r>
        <w:t>l</w:t>
      </w:r>
    </w:p>
    <w:p>
      <w:pPr>
        <w:pStyle w:val="ListBullet"/>
      </w:pPr>
      <w:r>
        <w:t>u</w:t>
      </w:r>
    </w:p>
    <w:p>
      <w:pPr>
        <w:pStyle w:val="ListBullet"/>
      </w:pPr>
      <w:r>
        <w:t>d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f</w:t>
      </w:r>
    </w:p>
    <w:p>
      <w:pPr>
        <w:pStyle w:val="ListBullet"/>
      </w:pPr>
      <w:r>
        <w:t>l</w:t>
      </w:r>
    </w:p>
    <w:p>
      <w:pPr>
        <w:pStyle w:val="ListBullet"/>
      </w:pPr>
      <w:r>
        <w:t>o</w:t>
      </w:r>
    </w:p>
    <w:p>
      <w:pPr>
        <w:pStyle w:val="ListBullet"/>
      </w:pPr>
      <w:r>
        <w:t>o</w:t>
      </w:r>
    </w:p>
    <w:p>
      <w:pPr>
        <w:pStyle w:val="ListBullet"/>
      </w:pPr>
      <w:r>
        <w:t>r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n</w:t>
      </w:r>
    </w:p>
    <w:p>
      <w:pPr>
        <w:pStyle w:val="ListBullet"/>
      </w:pPr>
      <w:r>
        <w:t>u</w:t>
      </w:r>
    </w:p>
    <w:p>
      <w:pPr>
        <w:pStyle w:val="ListBullet"/>
      </w:pPr>
      <w:r>
        <w:t>m</w:t>
      </w:r>
    </w:p>
    <w:p>
      <w:pPr>
        <w:pStyle w:val="ListBullet"/>
      </w:pPr>
      <w:r>
        <w:t>b</w:t>
      </w:r>
    </w:p>
    <w:p>
      <w:pPr>
        <w:pStyle w:val="ListBullet"/>
      </w:pPr>
      <w:r>
        <w:t>e</w:t>
      </w:r>
    </w:p>
    <w:p>
      <w:pPr>
        <w:pStyle w:val="ListBullet"/>
      </w:pPr>
      <w:r>
        <w:t>r</w:t>
      </w:r>
    </w:p>
    <w:p>
      <w:pPr>
        <w:pStyle w:val="ListBullet"/>
      </w:pPr>
      <w:r>
        <w:t>s</w:t>
      </w:r>
    </w:p>
    <w:p>
      <w:pPr>
        <w:pStyle w:val="ListBullet"/>
      </w:pPr>
      <w:r>
        <w:t>,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d</w:t>
      </w:r>
    </w:p>
    <w:p>
      <w:pPr>
        <w:pStyle w:val="ListBullet"/>
      </w:pPr>
      <w:r>
        <w:t>e</w:t>
      </w:r>
    </w:p>
    <w:p>
      <w:pPr>
        <w:pStyle w:val="ListBullet"/>
      </w:pPr>
      <w:r>
        <w:t>p</w:t>
      </w:r>
    </w:p>
    <w:p>
      <w:pPr>
        <w:pStyle w:val="ListBullet"/>
      </w:pPr>
      <w:r>
        <w:t>a</w:t>
      </w:r>
    </w:p>
    <w:p>
      <w:pPr>
        <w:pStyle w:val="ListBullet"/>
      </w:pPr>
      <w:r>
        <w:t>r</w:t>
      </w:r>
    </w:p>
    <w:p>
      <w:pPr>
        <w:pStyle w:val="ListBullet"/>
      </w:pPr>
      <w:r>
        <w:t>t</w:t>
      </w:r>
    </w:p>
    <w:p>
      <w:pPr>
        <w:pStyle w:val="ListBullet"/>
      </w:pPr>
      <w:r>
        <w:t>m</w:t>
      </w:r>
    </w:p>
    <w:p>
      <w:pPr>
        <w:pStyle w:val="ListBullet"/>
      </w:pPr>
      <w:r>
        <w:t>e</w:t>
      </w:r>
    </w:p>
    <w:p>
      <w:pPr>
        <w:pStyle w:val="ListBullet"/>
      </w:pPr>
      <w:r>
        <w:t>n</w:t>
      </w:r>
    </w:p>
    <w:p>
      <w:pPr>
        <w:pStyle w:val="ListBullet"/>
      </w:pPr>
      <w:r>
        <w:t>t</w:t>
      </w:r>
    </w:p>
    <w:p>
      <w:pPr>
        <w:pStyle w:val="ListBullet"/>
      </w:pPr>
      <w:r>
        <w:t>s</w:t>
      </w:r>
    </w:p>
    <w:p>
      <w:pPr>
        <w:pStyle w:val="ListBullet"/>
      </w:pPr>
      <w:r>
        <w:t>,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l</w:t>
      </w:r>
    </w:p>
    <w:p>
      <w:pPr>
        <w:pStyle w:val="ListBullet"/>
      </w:pPr>
      <w:r>
        <w:t>a</w:t>
      </w:r>
    </w:p>
    <w:p>
      <w:pPr>
        <w:pStyle w:val="ListBullet"/>
      </w:pPr>
      <w:r>
        <w:t>n</w:t>
      </w:r>
    </w:p>
    <w:p>
      <w:pPr>
        <w:pStyle w:val="ListBullet"/>
      </w:pPr>
      <w:r>
        <w:t>d</w:t>
      </w:r>
    </w:p>
    <w:p>
      <w:pPr>
        <w:pStyle w:val="ListBullet"/>
      </w:pPr>
      <w:r>
        <w:t>m</w:t>
      </w:r>
    </w:p>
    <w:p>
      <w:pPr>
        <w:pStyle w:val="ListBullet"/>
      </w:pPr>
      <w:r>
        <w:t>a</w:t>
      </w:r>
    </w:p>
    <w:p>
      <w:pPr>
        <w:pStyle w:val="ListBullet"/>
      </w:pPr>
      <w:r>
        <w:t>r</w:t>
      </w:r>
    </w:p>
    <w:p>
      <w:pPr>
        <w:pStyle w:val="ListBullet"/>
      </w:pPr>
      <w:r>
        <w:t>k</w:t>
      </w:r>
    </w:p>
    <w:p>
      <w:pPr>
        <w:pStyle w:val="ListBullet"/>
      </w:pPr>
      <w:r>
        <w:t>s</w:t>
      </w:r>
    </w:p>
    <w:p>
      <w:pPr>
        <w:pStyle w:val="ListBullet"/>
      </w:pPr>
      <w:r>
        <w:t>,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a</w:t>
      </w:r>
    </w:p>
    <w:p>
      <w:pPr>
        <w:pStyle w:val="ListBullet"/>
      </w:pPr>
      <w:r>
        <w:t>n</w:t>
      </w:r>
    </w:p>
    <w:p>
      <w:pPr>
        <w:pStyle w:val="ListBullet"/>
      </w:pPr>
      <w:r>
        <w:t>d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c</w:t>
      </w:r>
    </w:p>
    <w:p>
      <w:pPr>
        <w:pStyle w:val="ListBullet"/>
      </w:pPr>
      <w:r>
        <w:t>a</w:t>
      </w:r>
    </w:p>
    <w:p>
      <w:pPr>
        <w:pStyle w:val="ListBullet"/>
      </w:pPr>
      <w:r>
        <w:t>t</w:t>
      </w:r>
    </w:p>
    <w:p>
      <w:pPr>
        <w:pStyle w:val="ListBullet"/>
      </w:pPr>
      <w:r>
        <w:t>e</w:t>
      </w:r>
    </w:p>
    <w:p>
      <w:pPr>
        <w:pStyle w:val="ListBullet"/>
      </w:pPr>
      <w:r>
        <w:t>g</w:t>
      </w:r>
    </w:p>
    <w:p>
      <w:pPr>
        <w:pStyle w:val="ListBullet"/>
      </w:pPr>
      <w:r>
        <w:t>o</w:t>
      </w:r>
    </w:p>
    <w:p>
      <w:pPr>
        <w:pStyle w:val="ListBullet"/>
      </w:pPr>
      <w:r>
        <w:t>r</w:t>
      </w:r>
    </w:p>
    <w:p>
      <w:pPr>
        <w:pStyle w:val="ListBullet"/>
      </w:pPr>
      <w:r>
        <w:t>i</w:t>
      </w:r>
    </w:p>
    <w:p>
      <w:pPr>
        <w:pStyle w:val="ListBullet"/>
      </w:pPr>
      <w:r>
        <w:t>e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-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f</w:t>
      </w:r>
    </w:p>
    <w:p>
      <w:pPr>
        <w:pStyle w:val="ListBullet"/>
      </w:pPr>
      <w:r>
        <w:t>i</w:t>
      </w:r>
    </w:p>
    <w:p>
      <w:pPr>
        <w:pStyle w:val="ListBullet"/>
      </w:pPr>
      <w:r>
        <w:t>r</w:t>
      </w:r>
    </w:p>
    <w:p>
      <w:pPr>
        <w:pStyle w:val="ListBullet"/>
      </w:pPr>
      <w:r>
        <w:t>s</w:t>
      </w:r>
    </w:p>
    <w:p>
      <w:pPr>
        <w:pStyle w:val="ListBullet"/>
      </w:pPr>
      <w:r>
        <w:t>t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d</w:t>
      </w:r>
    </w:p>
    <w:p>
      <w:pPr>
        <w:pStyle w:val="ListBullet"/>
      </w:pPr>
      <w:r>
        <w:t>r</w:t>
      </w:r>
    </w:p>
    <w:p>
      <w:pPr>
        <w:pStyle w:val="ListBullet"/>
      </w:pPr>
      <w:r>
        <w:t>a</w:t>
      </w:r>
    </w:p>
    <w:p>
      <w:pPr>
        <w:pStyle w:val="ListBullet"/>
      </w:pPr>
      <w:r>
        <w:t>f</w:t>
      </w:r>
    </w:p>
    <w:p>
      <w:pPr>
        <w:pStyle w:val="ListBullet"/>
      </w:pPr>
      <w:r>
        <w:t>t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o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b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s</w:t>
      </w:r>
    </w:p>
    <w:p>
      <w:pPr>
        <w:pStyle w:val="ListBullet"/>
      </w:pPr>
      <w:r>
        <w:t>h</w:t>
      </w:r>
    </w:p>
    <w:p>
      <w:pPr>
        <w:pStyle w:val="ListBullet"/>
      </w:pPr>
      <w:r>
        <w:t>a</w:t>
      </w:r>
    </w:p>
    <w:p>
      <w:pPr>
        <w:pStyle w:val="ListBullet"/>
      </w:pPr>
      <w:r>
        <w:t>r</w:t>
      </w:r>
    </w:p>
    <w:p>
      <w:pPr>
        <w:pStyle w:val="ListBullet"/>
      </w:pPr>
      <w:r>
        <w:t>e</w:t>
      </w:r>
    </w:p>
    <w:p>
      <w:pPr>
        <w:pStyle w:val="ListBullet"/>
      </w:pPr>
      <w:r>
        <w:t>d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b</w:t>
      </w:r>
    </w:p>
    <w:p>
      <w:pPr>
        <w:pStyle w:val="ListBullet"/>
      </w:pPr>
      <w:r>
        <w:t>y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o</w:t>
      </w:r>
    </w:p>
    <w:p>
      <w:pPr>
        <w:pStyle w:val="ListBullet"/>
      </w:pPr>
      <w:r>
        <w:t>n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a</w:t>
      </w:r>
    </w:p>
    <w:p>
      <w:pPr>
        <w:pStyle w:val="ListBullet"/>
      </w:pPr>
      <w:r>
        <w:t>t</w:t>
      </w:r>
    </w:p>
    <w:p>
      <w:pPr>
        <w:pStyle w:val="ListBullet"/>
      </w:pPr>
      <w:r>
        <w:t>t</w:t>
      </w:r>
    </w:p>
    <w:p>
      <w:pPr>
        <w:pStyle w:val="ListBullet"/>
      </w:pPr>
      <w:r>
        <w:t>e</w:t>
      </w:r>
    </w:p>
    <w:p>
      <w:pPr>
        <w:pStyle w:val="ListBullet"/>
      </w:pPr>
      <w:r>
        <w:t>n</w:t>
      </w:r>
    </w:p>
    <w:p>
      <w:pPr>
        <w:pStyle w:val="ListBullet"/>
      </w:pPr>
      <w:r>
        <w:t>d</w:t>
      </w:r>
    </w:p>
    <w:p>
      <w:pPr>
        <w:pStyle w:val="ListBullet"/>
      </w:pPr>
      <w:r>
        <w:t>e</w:t>
      </w:r>
    </w:p>
    <w:p>
      <w:pPr>
        <w:pStyle w:val="ListBullet"/>
      </w:pPr>
      <w:r>
        <w:t>e</w:t>
      </w:r>
    </w:p>
    <w:p>
      <w:pPr>
        <w:pStyle w:val="ListBullet"/>
      </w:pPr>
      <w:r>
        <w:t>.</w:t>
      </w:r>
    </w:p>
    <w:p>
      <w:pPr>
        <w:pStyle w:val="ListBullet"/>
      </w:pPr>
      <w:r>
        <w:br/>
      </w:r>
    </w:p>
    <w:p>
      <w:pPr>
        <w:pStyle w:val="ListBullet"/>
      </w:pPr>
      <w:r>
        <w:t>D</w:t>
      </w:r>
    </w:p>
    <w:p>
      <w:pPr>
        <w:pStyle w:val="ListBullet"/>
      </w:pPr>
      <w:r>
        <w:t>i</w:t>
      </w:r>
    </w:p>
    <w:p>
      <w:pPr>
        <w:pStyle w:val="ListBullet"/>
      </w:pPr>
      <w:r>
        <w:t>s</w:t>
      </w:r>
    </w:p>
    <w:p>
      <w:pPr>
        <w:pStyle w:val="ListBullet"/>
      </w:pPr>
      <w:r>
        <w:t>c</w:t>
      </w:r>
    </w:p>
    <w:p>
      <w:pPr>
        <w:pStyle w:val="ListBullet"/>
      </w:pPr>
      <w:r>
        <w:t>u</w:t>
      </w:r>
    </w:p>
    <w:p>
      <w:pPr>
        <w:pStyle w:val="ListBullet"/>
      </w:pPr>
      <w:r>
        <w:t>s</w:t>
      </w:r>
    </w:p>
    <w:p>
      <w:pPr>
        <w:pStyle w:val="ListBullet"/>
      </w:pPr>
      <w:r>
        <w:t>s</w:t>
      </w:r>
    </w:p>
    <w:p>
      <w:pPr>
        <w:pStyle w:val="ListBullet"/>
      </w:pPr>
      <w:r>
        <w:t>i</w:t>
      </w:r>
    </w:p>
    <w:p>
      <w:pPr>
        <w:pStyle w:val="ListBullet"/>
      </w:pPr>
      <w:r>
        <w:t>o</w:t>
      </w:r>
    </w:p>
    <w:p>
      <w:pPr>
        <w:pStyle w:val="ListBullet"/>
      </w:pPr>
      <w:r>
        <w:t>n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o</w:t>
      </w:r>
    </w:p>
    <w:p>
      <w:pPr>
        <w:pStyle w:val="ListBullet"/>
      </w:pPr>
      <w:r>
        <w:t>n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c</w:t>
      </w:r>
    </w:p>
    <w:p>
      <w:pPr>
        <w:pStyle w:val="ListBullet"/>
      </w:pPr>
      <w:r>
        <w:t>o</w:t>
      </w:r>
    </w:p>
    <w:p>
      <w:pPr>
        <w:pStyle w:val="ListBullet"/>
      </w:pPr>
      <w:r>
        <w:t>n</w:t>
      </w:r>
    </w:p>
    <w:p>
      <w:pPr>
        <w:pStyle w:val="ListBullet"/>
      </w:pPr>
      <w:r>
        <w:t>v</w:t>
      </w:r>
    </w:p>
    <w:p>
      <w:pPr>
        <w:pStyle w:val="ListBullet"/>
      </w:pPr>
      <w:r>
        <w:t>e</w:t>
      </w:r>
    </w:p>
    <w:p>
      <w:pPr>
        <w:pStyle w:val="ListBullet"/>
      </w:pPr>
      <w:r>
        <w:t>r</w:t>
      </w:r>
    </w:p>
    <w:p>
      <w:pPr>
        <w:pStyle w:val="ListBullet"/>
      </w:pPr>
      <w:r>
        <w:t>t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>g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h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l</w:t>
      </w:r>
    </w:p>
    <w:p>
      <w:pPr>
        <w:pStyle w:val="ListBullet"/>
      </w:pPr>
      <w:r>
        <w:t>o</w:t>
      </w:r>
    </w:p>
    <w:p>
      <w:pPr>
        <w:pStyle w:val="ListBullet"/>
      </w:pPr>
      <w:r>
        <w:t>c</w:t>
      </w:r>
    </w:p>
    <w:p>
      <w:pPr>
        <w:pStyle w:val="ListBullet"/>
      </w:pPr>
      <w:r>
        <w:t>a</w:t>
      </w:r>
    </w:p>
    <w:p>
      <w:pPr>
        <w:pStyle w:val="ListBullet"/>
      </w:pPr>
      <w:r>
        <w:t>t</w:t>
      </w:r>
    </w:p>
    <w:p>
      <w:pPr>
        <w:pStyle w:val="ListBullet"/>
      </w:pPr>
      <w:r>
        <w:t>i</w:t>
      </w:r>
    </w:p>
    <w:p>
      <w:pPr>
        <w:pStyle w:val="ListBullet"/>
      </w:pPr>
      <w:r>
        <w:t>o</w:t>
      </w:r>
    </w:p>
    <w:p>
      <w:pPr>
        <w:pStyle w:val="ListBullet"/>
      </w:pPr>
      <w:r>
        <w:t>n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d</w:t>
      </w:r>
    </w:p>
    <w:p>
      <w:pPr>
        <w:pStyle w:val="ListBullet"/>
      </w:pPr>
      <w:r>
        <w:t>a</w:t>
      </w:r>
    </w:p>
    <w:p>
      <w:pPr>
        <w:pStyle w:val="ListBullet"/>
      </w:pPr>
      <w:r>
        <w:t>t</w:t>
      </w:r>
    </w:p>
    <w:p>
      <w:pPr>
        <w:pStyle w:val="ListBullet"/>
      </w:pPr>
      <w:r>
        <w:t>a</w:t>
      </w:r>
    </w:p>
    <w:p>
      <w:pPr>
        <w:pStyle w:val="ListBullet"/>
      </w:pPr>
      <w:r>
        <w:t>b</w:t>
      </w:r>
    </w:p>
    <w:p>
      <w:pPr>
        <w:pStyle w:val="ListBullet"/>
      </w:pPr>
      <w:r>
        <w:t>a</w:t>
      </w:r>
    </w:p>
    <w:p>
      <w:pPr>
        <w:pStyle w:val="ListBullet"/>
      </w:pPr>
      <w:r>
        <w:t>s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>t</w:t>
      </w:r>
    </w:p>
    <w:p>
      <w:pPr>
        <w:pStyle w:val="ListBullet"/>
      </w:pPr>
      <w:r>
        <w:t>o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>t</w:t>
      </w:r>
    </w:p>
    <w:p>
      <w:pPr>
        <w:pStyle w:val="ListBullet"/>
      </w:pPr>
      <w:r>
        <w:t>e</w:t>
      </w:r>
    </w:p>
    <w:p>
      <w:pPr>
        <w:pStyle w:val="ListBullet"/>
      </w:pPr>
      <w:r>
        <w:t>n</w:t>
      </w:r>
    </w:p>
    <w:p>
      <w:pPr>
        <w:pStyle w:val="ListBullet"/>
      </w:pPr>
      <w:r>
        <w:t>s</w:t>
      </w:r>
    </w:p>
    <w:p>
      <w:pPr>
        <w:pStyle w:val="ListBullet"/>
      </w:pPr>
      <w:r>
        <w:t>o</w:t>
      </w:r>
    </w:p>
    <w:p>
      <w:pPr>
        <w:pStyle w:val="ListBullet"/>
      </w:pPr>
      <w:r>
        <w:t>r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a</w:t>
      </w:r>
    </w:p>
    <w:p>
      <w:pPr>
        <w:pStyle w:val="ListBullet"/>
      </w:pPr>
      <w:r>
        <w:t>n</w:t>
      </w:r>
    </w:p>
    <w:p>
      <w:pPr>
        <w:pStyle w:val="ListBullet"/>
      </w:pPr>
      <w:r>
        <w:t>d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a</w:t>
      </w:r>
    </w:p>
    <w:p>
      <w:pPr>
        <w:pStyle w:val="ListBullet"/>
      </w:pPr>
      <w:r>
        <w:t>n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E</w:t>
      </w:r>
    </w:p>
    <w:p>
      <w:pPr>
        <w:pStyle w:val="ListBullet"/>
      </w:pPr>
      <w:r>
        <w:t>n</w:t>
      </w:r>
    </w:p>
    <w:p>
      <w:pPr>
        <w:pStyle w:val="ListBullet"/>
      </w:pPr>
      <w:r>
        <w:t>t</w:t>
      </w:r>
    </w:p>
    <w:p>
      <w:pPr>
        <w:pStyle w:val="ListBullet"/>
      </w:pPr>
      <w:r>
        <w:t>i</w:t>
      </w:r>
    </w:p>
    <w:p>
      <w:pPr>
        <w:pStyle w:val="ListBullet"/>
      </w:pPr>
      <w:r>
        <w:t>t</w:t>
      </w:r>
    </w:p>
    <w:p>
      <w:pPr>
        <w:pStyle w:val="ListBullet"/>
      </w:pPr>
      <w:r>
        <w:t>y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L</w:t>
      </w:r>
    </w:p>
    <w:p>
      <w:pPr>
        <w:pStyle w:val="ListBullet"/>
      </w:pPr>
      <w:r>
        <w:t>i</w:t>
      </w:r>
    </w:p>
    <w:p>
      <w:pPr>
        <w:pStyle w:val="ListBullet"/>
      </w:pPr>
      <w:r>
        <w:t>s</w:t>
      </w:r>
    </w:p>
    <w:p>
      <w:pPr>
        <w:pStyle w:val="ListBullet"/>
      </w:pPr>
      <w:r>
        <w:t>t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o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s</w:t>
      </w:r>
    </w:p>
    <w:p>
      <w:pPr>
        <w:pStyle w:val="ListBullet"/>
      </w:pPr>
      <w:r>
        <w:t>o</w:t>
      </w:r>
    </w:p>
    <w:p>
      <w:pPr>
        <w:pStyle w:val="ListBullet"/>
      </w:pPr>
      <w:r>
        <w:t>l</w:t>
      </w:r>
    </w:p>
    <w:p>
      <w:pPr>
        <w:pStyle w:val="ListBullet"/>
      </w:pPr>
      <w:r>
        <w:t>i</w:t>
      </w:r>
    </w:p>
    <w:p>
      <w:pPr>
        <w:pStyle w:val="ListBullet"/>
      </w:pPr>
      <w:r>
        <w:t>d</w:t>
      </w:r>
    </w:p>
    <w:p>
      <w:pPr>
        <w:pStyle w:val="ListBullet"/>
      </w:pPr>
      <w:r>
        <w:t>i</w:t>
      </w:r>
    </w:p>
    <w:p>
      <w:pPr>
        <w:pStyle w:val="ListBullet"/>
      </w:pPr>
      <w:r>
        <w:t>f</w:t>
      </w:r>
    </w:p>
    <w:p>
      <w:pPr>
        <w:pStyle w:val="ListBullet"/>
      </w:pPr>
      <w:r>
        <w:t>y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h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c</w:t>
      </w:r>
    </w:p>
    <w:p>
      <w:pPr>
        <w:pStyle w:val="ListBullet"/>
      </w:pPr>
      <w:r>
        <w:t>o</w:t>
      </w:r>
    </w:p>
    <w:p>
      <w:pPr>
        <w:pStyle w:val="ListBullet"/>
      </w:pPr>
      <w:r>
        <w:t>n</w:t>
      </w:r>
    </w:p>
    <w:p>
      <w:pPr>
        <w:pStyle w:val="ListBullet"/>
      </w:pPr>
      <w:r>
        <w:t>v</w:t>
      </w:r>
    </w:p>
    <w:p>
      <w:pPr>
        <w:pStyle w:val="ListBullet"/>
      </w:pPr>
      <w:r>
        <w:t>e</w:t>
      </w:r>
    </w:p>
    <w:p>
      <w:pPr>
        <w:pStyle w:val="ListBullet"/>
      </w:pPr>
      <w:r>
        <w:t>r</w:t>
      </w:r>
    </w:p>
    <w:p>
      <w:pPr>
        <w:pStyle w:val="ListBullet"/>
      </w:pPr>
      <w:r>
        <w:t>s</w:t>
      </w:r>
    </w:p>
    <w:p>
      <w:pPr>
        <w:pStyle w:val="ListBullet"/>
      </w:pPr>
      <w:r>
        <w:t>a</w:t>
      </w:r>
    </w:p>
    <w:p>
      <w:pPr>
        <w:pStyle w:val="ListBullet"/>
      </w:pPr>
      <w:r>
        <w:t>t</w:t>
      </w:r>
    </w:p>
    <w:p>
      <w:pPr>
        <w:pStyle w:val="ListBullet"/>
      </w:pPr>
      <w:r>
        <w:t>i</w:t>
      </w:r>
    </w:p>
    <w:p>
      <w:pPr>
        <w:pStyle w:val="ListBullet"/>
      </w:pPr>
      <w:r>
        <w:t>o</w:t>
      </w:r>
    </w:p>
    <w:p>
      <w:pPr>
        <w:pStyle w:val="ListBullet"/>
      </w:pPr>
      <w:r>
        <w:t>n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f</w:t>
      </w:r>
    </w:p>
    <w:p>
      <w:pPr>
        <w:pStyle w:val="ListBullet"/>
      </w:pPr>
      <w:r>
        <w:t>l</w:t>
      </w:r>
    </w:p>
    <w:p>
      <w:pPr>
        <w:pStyle w:val="ListBullet"/>
      </w:pPr>
      <w:r>
        <w:t>o</w:t>
      </w:r>
    </w:p>
    <w:p>
      <w:pPr>
        <w:pStyle w:val="ListBullet"/>
      </w:pPr>
      <w:r>
        <w:t>w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f</w:t>
      </w:r>
    </w:p>
    <w:p>
      <w:pPr>
        <w:pStyle w:val="ListBullet"/>
      </w:pPr>
      <w:r>
        <w:t>o</w:t>
      </w:r>
    </w:p>
    <w:p>
      <w:pPr>
        <w:pStyle w:val="ListBullet"/>
      </w:pPr>
      <w:r>
        <w:t>r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h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b</w:t>
      </w:r>
    </w:p>
    <w:p>
      <w:pPr>
        <w:pStyle w:val="ListBullet"/>
      </w:pPr>
      <w:r>
        <w:t>o</w:t>
      </w:r>
    </w:p>
    <w:p>
      <w:pPr>
        <w:pStyle w:val="ListBullet"/>
      </w:pPr>
      <w:r>
        <w:t>t</w:t>
      </w:r>
    </w:p>
    <w:p>
      <w:pPr>
        <w:pStyle w:val="ListBullet"/>
      </w:pPr>
      <w:r>
        <w:t>.</w:t>
      </w:r>
    </w:p>
    <w:p>
      <w:pPr>
        <w:pStyle w:val="ListBullet"/>
      </w:pPr>
      <w:r>
        <w:br/>
      </w:r>
    </w:p>
    <w:p>
      <w:pPr>
        <w:pStyle w:val="ListBullet"/>
      </w:pPr>
      <w:r>
        <w:t>P</w:t>
      </w:r>
    </w:p>
    <w:p>
      <w:pPr>
        <w:pStyle w:val="ListBullet"/>
      </w:pPr>
      <w:r>
        <w:t>l</w:t>
      </w:r>
    </w:p>
    <w:p>
      <w:pPr>
        <w:pStyle w:val="ListBullet"/>
      </w:pPr>
      <w:r>
        <w:t>a</w:t>
      </w:r>
    </w:p>
    <w:p>
      <w:pPr>
        <w:pStyle w:val="ListBullet"/>
      </w:pPr>
      <w:r>
        <w:t>n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o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p</w:t>
      </w:r>
    </w:p>
    <w:p>
      <w:pPr>
        <w:pStyle w:val="ListBullet"/>
      </w:pPr>
      <w:r>
        <w:t>r</w:t>
      </w:r>
    </w:p>
    <w:p>
      <w:pPr>
        <w:pStyle w:val="ListBullet"/>
      </w:pPr>
      <w:r>
        <w:t>e</w:t>
      </w:r>
    </w:p>
    <w:p>
      <w:pPr>
        <w:pStyle w:val="ListBullet"/>
      </w:pPr>
      <w:r>
        <w:t>p</w:t>
      </w:r>
    </w:p>
    <w:p>
      <w:pPr>
        <w:pStyle w:val="ListBullet"/>
      </w:pPr>
      <w:r>
        <w:t>a</w:t>
      </w:r>
    </w:p>
    <w:p>
      <w:pPr>
        <w:pStyle w:val="ListBullet"/>
      </w:pPr>
      <w:r>
        <w:t>r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A</w:t>
      </w:r>
    </w:p>
    <w:p>
      <w:pPr>
        <w:pStyle w:val="ListBullet"/>
      </w:pPr>
      <w:r>
        <w:t>P</w:t>
      </w:r>
    </w:p>
    <w:p>
      <w:pPr>
        <w:pStyle w:val="ListBullet"/>
      </w:pPr>
      <w:r>
        <w:t>A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e</w:t>
      </w:r>
    </w:p>
    <w:p>
      <w:pPr>
        <w:pStyle w:val="ListBullet"/>
      </w:pPr>
      <w:r>
        <w:t>n</w:t>
      </w:r>
    </w:p>
    <w:p>
      <w:pPr>
        <w:pStyle w:val="ListBullet"/>
      </w:pPr>
      <w:r>
        <w:t>d</w:t>
      </w:r>
    </w:p>
    <w:p>
      <w:pPr>
        <w:pStyle w:val="ListBullet"/>
      </w:pPr>
      <w:r>
        <w:t>p</w:t>
      </w:r>
    </w:p>
    <w:p>
      <w:pPr>
        <w:pStyle w:val="ListBullet"/>
      </w:pPr>
      <w:r>
        <w:t>o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>t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f</w:t>
      </w:r>
    </w:p>
    <w:p>
      <w:pPr>
        <w:pStyle w:val="ListBullet"/>
      </w:pPr>
      <w:r>
        <w:t>o</w:t>
      </w:r>
    </w:p>
    <w:p>
      <w:pPr>
        <w:pStyle w:val="ListBullet"/>
      </w:pPr>
      <w:r>
        <w:t>r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d</w:t>
      </w:r>
    </w:p>
    <w:p>
      <w:pPr>
        <w:pStyle w:val="ListBullet"/>
      </w:pPr>
      <w:r>
        <w:t>a</w:t>
      </w:r>
    </w:p>
    <w:p>
      <w:pPr>
        <w:pStyle w:val="ListBullet"/>
      </w:pPr>
      <w:r>
        <w:t>t</w:t>
      </w:r>
    </w:p>
    <w:p>
      <w:pPr>
        <w:pStyle w:val="ListBullet"/>
      </w:pPr>
      <w:r>
        <w:t>a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f</w:t>
      </w:r>
    </w:p>
    <w:p>
      <w:pPr>
        <w:pStyle w:val="ListBullet"/>
      </w:pPr>
      <w:r>
        <w:t>e</w:t>
      </w:r>
    </w:p>
    <w:p>
      <w:pPr>
        <w:pStyle w:val="ListBullet"/>
      </w:pPr>
      <w:r>
        <w:t>t</w:t>
      </w:r>
    </w:p>
    <w:p>
      <w:pPr>
        <w:pStyle w:val="ListBullet"/>
      </w:pPr>
      <w:r>
        <w:t>c</w:t>
      </w:r>
    </w:p>
    <w:p>
      <w:pPr>
        <w:pStyle w:val="ListBullet"/>
      </w:pPr>
      <w:r>
        <w:t>h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>g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w</w:t>
      </w:r>
    </w:p>
    <w:p>
      <w:pPr>
        <w:pStyle w:val="ListBullet"/>
      </w:pPr>
      <w:r>
        <w:t>i</w:t>
      </w:r>
    </w:p>
    <w:p>
      <w:pPr>
        <w:pStyle w:val="ListBullet"/>
      </w:pPr>
      <w:r>
        <w:t>t</w:t>
      </w:r>
    </w:p>
    <w:p>
      <w:pPr>
        <w:pStyle w:val="ListBullet"/>
      </w:pPr>
      <w:r>
        <w:t>h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f</w:t>
      </w:r>
    </w:p>
    <w:p>
      <w:pPr>
        <w:pStyle w:val="ListBullet"/>
      </w:pPr>
      <w:r>
        <w:t>l</w:t>
      </w:r>
    </w:p>
    <w:p>
      <w:pPr>
        <w:pStyle w:val="ListBullet"/>
      </w:pPr>
      <w:r>
        <w:t>e</w:t>
      </w:r>
    </w:p>
    <w:p>
      <w:pPr>
        <w:pStyle w:val="ListBullet"/>
      </w:pPr>
      <w:r>
        <w:t>x</w:t>
      </w:r>
    </w:p>
    <w:p>
      <w:pPr>
        <w:pStyle w:val="ListBullet"/>
      </w:pPr>
      <w:r>
        <w:t>i</w:t>
      </w:r>
    </w:p>
    <w:p>
      <w:pPr>
        <w:pStyle w:val="ListBullet"/>
      </w:pPr>
      <w:r>
        <w:t>b</w:t>
      </w:r>
    </w:p>
    <w:p>
      <w:pPr>
        <w:pStyle w:val="ListBullet"/>
      </w:pPr>
      <w:r>
        <w:t>i</w:t>
      </w:r>
    </w:p>
    <w:p>
      <w:pPr>
        <w:pStyle w:val="ListBullet"/>
      </w:pPr>
      <w:r>
        <w:t>l</w:t>
      </w:r>
    </w:p>
    <w:p>
      <w:pPr>
        <w:pStyle w:val="ListBullet"/>
      </w:pPr>
      <w:r>
        <w:t>i</w:t>
      </w:r>
    </w:p>
    <w:p>
      <w:pPr>
        <w:pStyle w:val="ListBullet"/>
      </w:pPr>
      <w:r>
        <w:t>t</w:t>
      </w:r>
    </w:p>
    <w:p>
      <w:pPr>
        <w:pStyle w:val="ListBullet"/>
      </w:pPr>
      <w:r>
        <w:t>y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o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a</w:t>
      </w:r>
    </w:p>
    <w:p>
      <w:pPr>
        <w:pStyle w:val="ListBullet"/>
      </w:pPr>
      <w:r>
        <w:t>l</w:t>
      </w:r>
    </w:p>
    <w:p>
      <w:pPr>
        <w:pStyle w:val="ListBullet"/>
      </w:pPr>
      <w:r>
        <w:t>l</w:t>
      </w:r>
    </w:p>
    <w:p>
      <w:pPr>
        <w:pStyle w:val="ListBullet"/>
      </w:pPr>
      <w:r>
        <w:t>o</w:t>
      </w:r>
    </w:p>
    <w:p>
      <w:pPr>
        <w:pStyle w:val="ListBullet"/>
      </w:pPr>
      <w:r>
        <w:t>w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c</w:t>
      </w:r>
    </w:p>
    <w:p>
      <w:pPr>
        <w:pStyle w:val="ListBullet"/>
      </w:pPr>
      <w:r>
        <w:t>l</w:t>
      </w:r>
    </w:p>
    <w:p>
      <w:pPr>
        <w:pStyle w:val="ListBullet"/>
      </w:pPr>
      <w:r>
        <w:t>i</w:t>
      </w:r>
    </w:p>
    <w:p>
      <w:pPr>
        <w:pStyle w:val="ListBullet"/>
      </w:pPr>
      <w:r>
        <w:t>e</w:t>
      </w:r>
    </w:p>
    <w:p>
      <w:pPr>
        <w:pStyle w:val="ListBullet"/>
      </w:pPr>
      <w:r>
        <w:t>n</w:t>
      </w:r>
    </w:p>
    <w:p>
      <w:pPr>
        <w:pStyle w:val="ListBullet"/>
      </w:pPr>
      <w:r>
        <w:t>t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o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u</w:t>
      </w:r>
    </w:p>
    <w:p>
      <w:pPr>
        <w:pStyle w:val="ListBullet"/>
      </w:pPr>
      <w:r>
        <w:t>p</w:t>
      </w:r>
    </w:p>
    <w:p>
      <w:pPr>
        <w:pStyle w:val="ListBullet"/>
      </w:pPr>
      <w:r>
        <w:t>d</w:t>
      </w:r>
    </w:p>
    <w:p>
      <w:pPr>
        <w:pStyle w:val="ListBullet"/>
      </w:pPr>
      <w:r>
        <w:t>a</w:t>
      </w:r>
    </w:p>
    <w:p>
      <w:pPr>
        <w:pStyle w:val="ListBullet"/>
      </w:pPr>
      <w:r>
        <w:t>t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l</w:t>
      </w:r>
    </w:p>
    <w:p>
      <w:pPr>
        <w:pStyle w:val="ListBullet"/>
      </w:pPr>
      <w:r>
        <w:t>o</w:t>
      </w:r>
    </w:p>
    <w:p>
      <w:pPr>
        <w:pStyle w:val="ListBullet"/>
      </w:pPr>
      <w:r>
        <w:t>c</w:t>
      </w:r>
    </w:p>
    <w:p>
      <w:pPr>
        <w:pStyle w:val="ListBullet"/>
      </w:pPr>
      <w:r>
        <w:t>a</w:t>
      </w:r>
    </w:p>
    <w:p>
      <w:pPr>
        <w:pStyle w:val="ListBullet"/>
      </w:pPr>
      <w:r>
        <w:t>t</w:t>
      </w:r>
    </w:p>
    <w:p>
      <w:pPr>
        <w:pStyle w:val="ListBullet"/>
      </w:pPr>
      <w:r>
        <w:t>i</w:t>
      </w:r>
    </w:p>
    <w:p>
      <w:pPr>
        <w:pStyle w:val="ListBullet"/>
      </w:pPr>
      <w:r>
        <w:t>o</w:t>
      </w:r>
    </w:p>
    <w:p>
      <w:pPr>
        <w:pStyle w:val="ListBullet"/>
      </w:pPr>
      <w:r>
        <w:t>n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l</w:t>
      </w:r>
    </w:p>
    <w:p>
      <w:pPr>
        <w:pStyle w:val="ListBullet"/>
      </w:pPr>
      <w:r>
        <w:t>a</w:t>
      </w:r>
    </w:p>
    <w:p>
      <w:pPr>
        <w:pStyle w:val="ListBullet"/>
      </w:pPr>
      <w:r>
        <w:t>t</w:t>
      </w:r>
    </w:p>
    <w:p>
      <w:pPr>
        <w:pStyle w:val="ListBullet"/>
      </w:pPr>
      <w:r>
        <w:t>e</w:t>
      </w:r>
    </w:p>
    <w:p>
      <w:pPr>
        <w:pStyle w:val="ListBullet"/>
      </w:pPr>
      <w:r>
        <w:t>r</w:t>
      </w:r>
    </w:p>
    <w:p>
      <w:pPr>
        <w:pStyle w:val="ListBullet"/>
      </w:pPr>
      <w:r>
        <w:t>.</w:t>
      </w:r>
    </w:p>
    <w:p>
      <w:pPr>
        <w:pStyle w:val="ListBullet"/>
      </w:pPr>
      <w:r>
        <w:br/>
      </w:r>
    </w:p>
    <w:p>
      <w:pPr>
        <w:pStyle w:val="ListBullet"/>
      </w:pPr>
      <w:r>
        <w:t>T</w:t>
      </w:r>
    </w:p>
    <w:p>
      <w:pPr>
        <w:pStyle w:val="ListBullet"/>
      </w:pPr>
      <w:r>
        <w:t>h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c</w:t>
      </w:r>
    </w:p>
    <w:p>
      <w:pPr>
        <w:pStyle w:val="ListBullet"/>
      </w:pPr>
      <w:r>
        <w:t>l</w:t>
      </w:r>
    </w:p>
    <w:p>
      <w:pPr>
        <w:pStyle w:val="ListBullet"/>
      </w:pPr>
      <w:r>
        <w:t>i</w:t>
      </w:r>
    </w:p>
    <w:p>
      <w:pPr>
        <w:pStyle w:val="ListBullet"/>
      </w:pPr>
      <w:r>
        <w:t>e</w:t>
      </w:r>
    </w:p>
    <w:p>
      <w:pPr>
        <w:pStyle w:val="ListBullet"/>
      </w:pPr>
      <w:r>
        <w:t>n</w:t>
      </w:r>
    </w:p>
    <w:p>
      <w:pPr>
        <w:pStyle w:val="ListBullet"/>
      </w:pPr>
      <w:r>
        <w:t>t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e</w:t>
      </w:r>
    </w:p>
    <w:p>
      <w:pPr>
        <w:pStyle w:val="ListBullet"/>
      </w:pPr>
      <w:r>
        <w:t>x</w:t>
      </w:r>
    </w:p>
    <w:p>
      <w:pPr>
        <w:pStyle w:val="ListBullet"/>
      </w:pPr>
      <w:r>
        <w:t>p</w:t>
      </w:r>
    </w:p>
    <w:p>
      <w:pPr>
        <w:pStyle w:val="ListBullet"/>
      </w:pPr>
      <w:r>
        <w:t>r</w:t>
      </w:r>
    </w:p>
    <w:p>
      <w:pPr>
        <w:pStyle w:val="ListBullet"/>
      </w:pPr>
      <w:r>
        <w:t>e</w:t>
      </w:r>
    </w:p>
    <w:p>
      <w:pPr>
        <w:pStyle w:val="ListBullet"/>
      </w:pPr>
      <w:r>
        <w:t>s</w:t>
      </w:r>
    </w:p>
    <w:p>
      <w:pPr>
        <w:pStyle w:val="ListBullet"/>
      </w:pPr>
      <w:r>
        <w:t>s</w:t>
      </w:r>
    </w:p>
    <w:p>
      <w:pPr>
        <w:pStyle w:val="ListBullet"/>
      </w:pPr>
      <w:r>
        <w:t>e</w:t>
      </w:r>
    </w:p>
    <w:p>
      <w:pPr>
        <w:pStyle w:val="ListBullet"/>
      </w:pPr>
      <w:r>
        <w:t>d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>t</w:t>
      </w:r>
    </w:p>
    <w:p>
      <w:pPr>
        <w:pStyle w:val="ListBullet"/>
      </w:pPr>
      <w:r>
        <w:t>e</w:t>
      </w:r>
    </w:p>
    <w:p>
      <w:pPr>
        <w:pStyle w:val="ListBullet"/>
      </w:pPr>
      <w:r>
        <w:t>r</w:t>
      </w:r>
    </w:p>
    <w:p>
      <w:pPr>
        <w:pStyle w:val="ListBullet"/>
      </w:pPr>
      <w:r>
        <w:t>e</w:t>
      </w:r>
    </w:p>
    <w:p>
      <w:pPr>
        <w:pStyle w:val="ListBullet"/>
      </w:pPr>
      <w:r>
        <w:t>s</w:t>
      </w:r>
    </w:p>
    <w:p>
      <w:pPr>
        <w:pStyle w:val="ListBullet"/>
      </w:pPr>
      <w:r>
        <w:t>t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>c</w:t>
      </w:r>
    </w:p>
    <w:p>
      <w:pPr>
        <w:pStyle w:val="ListBullet"/>
      </w:pPr>
      <w:r>
        <w:t>o</w:t>
      </w:r>
    </w:p>
    <w:p>
      <w:pPr>
        <w:pStyle w:val="ListBullet"/>
      </w:pPr>
      <w:r>
        <w:t>r</w:t>
      </w:r>
    </w:p>
    <w:p>
      <w:pPr>
        <w:pStyle w:val="ListBullet"/>
      </w:pPr>
      <w:r>
        <w:t>p</w:t>
      </w:r>
    </w:p>
    <w:p>
      <w:pPr>
        <w:pStyle w:val="ListBullet"/>
      </w:pPr>
      <w:r>
        <w:t>o</w:t>
      </w:r>
    </w:p>
    <w:p>
      <w:pPr>
        <w:pStyle w:val="ListBullet"/>
      </w:pPr>
      <w:r>
        <w:t>r</w:t>
      </w:r>
    </w:p>
    <w:p>
      <w:pPr>
        <w:pStyle w:val="ListBullet"/>
      </w:pPr>
      <w:r>
        <w:t>a</w:t>
      </w:r>
    </w:p>
    <w:p>
      <w:pPr>
        <w:pStyle w:val="ListBullet"/>
      </w:pPr>
      <w:r>
        <w:t>t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>g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v</w:t>
      </w:r>
    </w:p>
    <w:p>
      <w:pPr>
        <w:pStyle w:val="ListBullet"/>
      </w:pPr>
      <w:r>
        <w:t>o</w:t>
      </w:r>
    </w:p>
    <w:p>
      <w:pPr>
        <w:pStyle w:val="ListBullet"/>
      </w:pPr>
      <w:r>
        <w:t>i</w:t>
      </w:r>
    </w:p>
    <w:p>
      <w:pPr>
        <w:pStyle w:val="ListBullet"/>
      </w:pPr>
      <w:r>
        <w:t>c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o</w:t>
      </w:r>
    </w:p>
    <w:p>
      <w:pPr>
        <w:pStyle w:val="ListBullet"/>
      </w:pPr>
      <w:r>
        <w:t>n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v</w:t>
      </w:r>
    </w:p>
    <w:p>
      <w:pPr>
        <w:pStyle w:val="ListBullet"/>
      </w:pPr>
      <w:r>
        <w:t>a</w:t>
      </w:r>
    </w:p>
    <w:p>
      <w:pPr>
        <w:pStyle w:val="ListBullet"/>
      </w:pPr>
      <w:r>
        <w:t>r</w:t>
      </w:r>
    </w:p>
    <w:p>
      <w:pPr>
        <w:pStyle w:val="ListBullet"/>
      </w:pPr>
      <w:r>
        <w:t>i</w:t>
      </w:r>
    </w:p>
    <w:p>
      <w:pPr>
        <w:pStyle w:val="ListBullet"/>
      </w:pPr>
      <w:r>
        <w:t>a</w:t>
      </w:r>
    </w:p>
    <w:p>
      <w:pPr>
        <w:pStyle w:val="ListBullet"/>
      </w:pPr>
      <w:r>
        <w:t>t</w:t>
      </w:r>
    </w:p>
    <w:p>
      <w:pPr>
        <w:pStyle w:val="ListBullet"/>
      </w:pPr>
      <w:r>
        <w:t>i</w:t>
      </w:r>
    </w:p>
    <w:p>
      <w:pPr>
        <w:pStyle w:val="ListBullet"/>
      </w:pPr>
      <w:r>
        <w:t>o</w:t>
      </w:r>
    </w:p>
    <w:p>
      <w:pPr>
        <w:pStyle w:val="ListBullet"/>
      </w:pPr>
      <w:r>
        <w:t>n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h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r</w:t>
      </w:r>
    </w:p>
    <w:p>
      <w:pPr>
        <w:pStyle w:val="ListBullet"/>
      </w:pPr>
      <w:r>
        <w:t>e</w:t>
      </w:r>
    </w:p>
    <w:p>
      <w:pPr>
        <w:pStyle w:val="ListBullet"/>
      </w:pPr>
      <w:r>
        <w:t>s</w:t>
      </w:r>
    </w:p>
    <w:p>
      <w:pPr>
        <w:pStyle w:val="ListBullet"/>
      </w:pPr>
      <w:r>
        <w:t>p</w:t>
      </w:r>
    </w:p>
    <w:p>
      <w:pPr>
        <w:pStyle w:val="ListBullet"/>
      </w:pPr>
      <w:r>
        <w:t>o</w:t>
      </w:r>
    </w:p>
    <w:p>
      <w:pPr>
        <w:pStyle w:val="ListBullet"/>
      </w:pPr>
      <w:r>
        <w:t>n</w:t>
      </w:r>
    </w:p>
    <w:p>
      <w:pPr>
        <w:pStyle w:val="ListBullet"/>
      </w:pPr>
      <w:r>
        <w:t>s</w:t>
      </w:r>
    </w:p>
    <w:p>
      <w:pPr>
        <w:pStyle w:val="ListBullet"/>
      </w:pPr>
      <w:r>
        <w:t>e</w:t>
      </w:r>
    </w:p>
    <w:p>
      <w:pPr>
        <w:pStyle w:val="ListBullet"/>
      </w:pPr>
      <w:r>
        <w:t>s</w:t>
      </w:r>
    </w:p>
    <w:p>
      <w:pPr>
        <w:pStyle w:val="ListBullet"/>
      </w:pPr>
      <w:r>
        <w:t>,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w</w:t>
      </w:r>
    </w:p>
    <w:p>
      <w:pPr>
        <w:pStyle w:val="ListBullet"/>
      </w:pPr>
      <w:r>
        <w:t>h</w:t>
      </w:r>
    </w:p>
    <w:p>
      <w:pPr>
        <w:pStyle w:val="ListBullet"/>
      </w:pPr>
      <w:r>
        <w:t>i</w:t>
      </w:r>
    </w:p>
    <w:p>
      <w:pPr>
        <w:pStyle w:val="ListBullet"/>
      </w:pPr>
      <w:r>
        <w:t>c</w:t>
      </w:r>
    </w:p>
    <w:p>
      <w:pPr>
        <w:pStyle w:val="ListBullet"/>
      </w:pPr>
      <w:r>
        <w:t>h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w</w:t>
      </w:r>
    </w:p>
    <w:p>
      <w:pPr>
        <w:pStyle w:val="ListBullet"/>
      </w:pPr>
      <w:r>
        <w:t>i</w:t>
      </w:r>
    </w:p>
    <w:p>
      <w:pPr>
        <w:pStyle w:val="ListBullet"/>
      </w:pPr>
      <w:r>
        <w:t>l</w:t>
      </w:r>
    </w:p>
    <w:p>
      <w:pPr>
        <w:pStyle w:val="ListBullet"/>
      </w:pPr>
      <w:r>
        <w:t>l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b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m</w:t>
      </w:r>
    </w:p>
    <w:p>
      <w:pPr>
        <w:pStyle w:val="ListBullet"/>
      </w:pPr>
      <w:r>
        <w:t>a</w:t>
      </w:r>
    </w:p>
    <w:p>
      <w:pPr>
        <w:pStyle w:val="ListBullet"/>
      </w:pPr>
      <w:r>
        <w:t>n</w:t>
      </w:r>
    </w:p>
    <w:p>
      <w:pPr>
        <w:pStyle w:val="ListBullet"/>
      </w:pPr>
      <w:r>
        <w:t>a</w:t>
      </w:r>
    </w:p>
    <w:p>
      <w:pPr>
        <w:pStyle w:val="ListBullet"/>
      </w:pPr>
      <w:r>
        <w:t>g</w:t>
      </w:r>
    </w:p>
    <w:p>
      <w:pPr>
        <w:pStyle w:val="ListBullet"/>
      </w:pPr>
      <w:r>
        <w:t>e</w:t>
      </w:r>
    </w:p>
    <w:p>
      <w:pPr>
        <w:pStyle w:val="ListBullet"/>
      </w:pPr>
      <w:r>
        <w:t>d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h</w:t>
      </w:r>
    </w:p>
    <w:p>
      <w:pPr>
        <w:pStyle w:val="ListBullet"/>
      </w:pPr>
      <w:r>
        <w:t>r</w:t>
      </w:r>
    </w:p>
    <w:p>
      <w:pPr>
        <w:pStyle w:val="ListBullet"/>
      </w:pPr>
      <w:r>
        <w:t>o</w:t>
      </w:r>
    </w:p>
    <w:p>
      <w:pPr>
        <w:pStyle w:val="ListBullet"/>
      </w:pPr>
      <w:r>
        <w:t>u</w:t>
      </w:r>
    </w:p>
    <w:p>
      <w:pPr>
        <w:pStyle w:val="ListBullet"/>
      </w:pPr>
      <w:r>
        <w:t>g</w:t>
      </w:r>
    </w:p>
    <w:p>
      <w:pPr>
        <w:pStyle w:val="ListBullet"/>
      </w:pPr>
      <w:r>
        <w:t>h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a</w:t>
      </w:r>
    </w:p>
    <w:p>
      <w:pPr>
        <w:pStyle w:val="ListBullet"/>
      </w:pPr>
      <w:r>
        <w:t>d</w:t>
      </w:r>
    </w:p>
    <w:p>
      <w:pPr>
        <w:pStyle w:val="ListBullet"/>
      </w:pPr>
      <w:r>
        <w:t>j</w:t>
      </w:r>
    </w:p>
    <w:p>
      <w:pPr>
        <w:pStyle w:val="ListBullet"/>
      </w:pPr>
      <w:r>
        <w:t>u</w:t>
      </w:r>
    </w:p>
    <w:p>
      <w:pPr>
        <w:pStyle w:val="ListBullet"/>
      </w:pPr>
      <w:r>
        <w:t>s</w:t>
      </w:r>
    </w:p>
    <w:p>
      <w:pPr>
        <w:pStyle w:val="ListBullet"/>
      </w:pPr>
      <w:r>
        <w:t>t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>g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D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p</w:t>
      </w:r>
    </w:p>
    <w:p>
      <w:pPr>
        <w:pStyle w:val="ListBullet"/>
      </w:pPr>
      <w:r>
        <w:t>a</w:t>
      </w:r>
    </w:p>
    <w:p>
      <w:pPr>
        <w:pStyle w:val="ListBullet"/>
      </w:pPr>
      <w:r>
        <w:t>r</w:t>
      </w:r>
    </w:p>
    <w:p>
      <w:pPr>
        <w:pStyle w:val="ListBullet"/>
      </w:pPr>
      <w:r>
        <w:t>a</w:t>
      </w:r>
    </w:p>
    <w:p>
      <w:pPr>
        <w:pStyle w:val="ListBullet"/>
      </w:pPr>
      <w:r>
        <w:t>m</w:t>
      </w:r>
    </w:p>
    <w:p>
      <w:pPr>
        <w:pStyle w:val="ListBullet"/>
      </w:pPr>
      <w:r>
        <w:t>e</w:t>
      </w:r>
    </w:p>
    <w:p>
      <w:pPr>
        <w:pStyle w:val="ListBullet"/>
      </w:pPr>
      <w:r>
        <w:t>t</w:t>
      </w:r>
    </w:p>
    <w:p>
      <w:pPr>
        <w:pStyle w:val="ListBullet"/>
      </w:pPr>
      <w:r>
        <w:t>e</w:t>
      </w:r>
    </w:p>
    <w:p>
      <w:pPr>
        <w:pStyle w:val="ListBullet"/>
      </w:pPr>
      <w:r>
        <w:t>r</w:t>
      </w:r>
    </w:p>
    <w:p>
      <w:pPr>
        <w:pStyle w:val="ListBullet"/>
      </w:pPr>
      <w:r>
        <w:t>s</w:t>
      </w:r>
    </w:p>
    <w:p>
      <w:pPr>
        <w:pStyle w:val="ListBullet"/>
      </w:pPr>
      <w:r>
        <w:t>.</w:t>
      </w:r>
    </w:p>
    <w:p>
      <w:pPr>
        <w:pStyle w:val="ListBullet"/>
      </w:pPr>
      <w:r>
        <w:br/>
      </w:r>
    </w:p>
    <w:p>
      <w:pPr>
        <w:pStyle w:val="ListBullet"/>
      </w:pPr>
      <w:r>
        <w:t>L</w:t>
      </w:r>
    </w:p>
    <w:p>
      <w:pPr>
        <w:pStyle w:val="ListBullet"/>
      </w:pPr>
      <w:r>
        <w:t>a</w:t>
      </w:r>
    </w:p>
    <w:p>
      <w:pPr>
        <w:pStyle w:val="ListBullet"/>
      </w:pPr>
      <w:r>
        <w:t>n</w:t>
      </w:r>
    </w:p>
    <w:p>
      <w:pPr>
        <w:pStyle w:val="ListBullet"/>
      </w:pPr>
      <w:r>
        <w:t>g</w:t>
      </w:r>
    </w:p>
    <w:p>
      <w:pPr>
        <w:pStyle w:val="ListBullet"/>
      </w:pPr>
      <w:r>
        <w:t>u</w:t>
      </w:r>
    </w:p>
    <w:p>
      <w:pPr>
        <w:pStyle w:val="ListBullet"/>
      </w:pPr>
      <w:r>
        <w:t>a</w:t>
      </w:r>
    </w:p>
    <w:p>
      <w:pPr>
        <w:pStyle w:val="ListBullet"/>
      </w:pPr>
      <w:r>
        <w:t>g</w:t>
      </w:r>
    </w:p>
    <w:p>
      <w:pPr>
        <w:pStyle w:val="ListBullet"/>
      </w:pPr>
      <w:r>
        <w:t>e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f</w:t>
      </w:r>
    </w:p>
    <w:p>
      <w:pPr>
        <w:pStyle w:val="ListBullet"/>
      </w:pPr>
      <w:r>
        <w:t>o</w:t>
      </w:r>
    </w:p>
    <w:p>
      <w:pPr>
        <w:pStyle w:val="ListBullet"/>
      </w:pPr>
      <w:r>
        <w:t>r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h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f</w:t>
      </w:r>
    </w:p>
    <w:p>
      <w:pPr>
        <w:pStyle w:val="ListBullet"/>
      </w:pPr>
      <w:r>
        <w:t>i</w:t>
      </w:r>
    </w:p>
    <w:p>
      <w:pPr>
        <w:pStyle w:val="ListBullet"/>
      </w:pPr>
      <w:r>
        <w:t>r</w:t>
      </w:r>
    </w:p>
    <w:p>
      <w:pPr>
        <w:pStyle w:val="ListBullet"/>
      </w:pPr>
      <w:r>
        <w:t>s</w:t>
      </w:r>
    </w:p>
    <w:p>
      <w:pPr>
        <w:pStyle w:val="ListBullet"/>
      </w:pPr>
      <w:r>
        <w:t>t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v</w:t>
      </w:r>
    </w:p>
    <w:p>
      <w:pPr>
        <w:pStyle w:val="ListBullet"/>
      </w:pPr>
      <w:r>
        <w:t>e</w:t>
      </w:r>
    </w:p>
    <w:p>
      <w:pPr>
        <w:pStyle w:val="ListBullet"/>
      </w:pPr>
      <w:r>
        <w:t>r</w:t>
      </w:r>
    </w:p>
    <w:p>
      <w:pPr>
        <w:pStyle w:val="ListBullet"/>
      </w:pPr>
      <w:r>
        <w:t>s</w:t>
      </w:r>
    </w:p>
    <w:p>
      <w:pPr>
        <w:pStyle w:val="ListBullet"/>
      </w:pPr>
      <w:r>
        <w:t>i</w:t>
      </w:r>
    </w:p>
    <w:p>
      <w:pPr>
        <w:pStyle w:val="ListBullet"/>
      </w:pPr>
      <w:r>
        <w:t>o</w:t>
      </w:r>
    </w:p>
    <w:p>
      <w:pPr>
        <w:pStyle w:val="ListBullet"/>
      </w:pPr>
      <w:r>
        <w:t>n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w</w:t>
      </w:r>
    </w:p>
    <w:p>
      <w:pPr>
        <w:pStyle w:val="ListBullet"/>
      </w:pPr>
      <w:r>
        <w:t>i</w:t>
      </w:r>
    </w:p>
    <w:p>
      <w:pPr>
        <w:pStyle w:val="ListBullet"/>
      </w:pPr>
      <w:r>
        <w:t>l</w:t>
      </w:r>
    </w:p>
    <w:p>
      <w:pPr>
        <w:pStyle w:val="ListBullet"/>
      </w:pPr>
      <w:r>
        <w:t>l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b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f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>a</w:t>
      </w:r>
    </w:p>
    <w:p>
      <w:pPr>
        <w:pStyle w:val="ListBullet"/>
      </w:pPr>
      <w:r>
        <w:t>l</w:t>
      </w:r>
    </w:p>
    <w:p>
      <w:pPr>
        <w:pStyle w:val="ListBullet"/>
      </w:pPr>
      <w:r>
        <w:t>i</w:t>
      </w:r>
    </w:p>
    <w:p>
      <w:pPr>
        <w:pStyle w:val="ListBullet"/>
      </w:pPr>
      <w:r>
        <w:t>z</w:t>
      </w:r>
    </w:p>
    <w:p>
      <w:pPr>
        <w:pStyle w:val="ListBullet"/>
      </w:pPr>
      <w:r>
        <w:t>e</w:t>
      </w:r>
    </w:p>
    <w:p>
      <w:pPr>
        <w:pStyle w:val="ListBullet"/>
      </w:pPr>
      <w:r>
        <w:t>d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a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E</w:t>
      </w:r>
    </w:p>
    <w:p>
      <w:pPr>
        <w:pStyle w:val="ListBullet"/>
      </w:pPr>
      <w:r>
        <w:t>n</w:t>
      </w:r>
    </w:p>
    <w:p>
      <w:pPr>
        <w:pStyle w:val="ListBullet"/>
      </w:pPr>
      <w:r>
        <w:t>g</w:t>
      </w:r>
    </w:p>
    <w:p>
      <w:pPr>
        <w:pStyle w:val="ListBullet"/>
      </w:pPr>
      <w:r>
        <w:t>l</w:t>
      </w:r>
    </w:p>
    <w:p>
      <w:pPr>
        <w:pStyle w:val="ListBullet"/>
      </w:pPr>
      <w:r>
        <w:t>i</w:t>
      </w:r>
    </w:p>
    <w:p>
      <w:pPr>
        <w:pStyle w:val="ListBullet"/>
      </w:pPr>
      <w:r>
        <w:t>s</w:t>
      </w:r>
    </w:p>
    <w:p>
      <w:pPr>
        <w:pStyle w:val="ListBullet"/>
      </w:pPr>
      <w:r>
        <w:t>h</w:t>
      </w:r>
    </w:p>
    <w:p>
      <w:pPr>
        <w:pStyle w:val="ListBullet"/>
      </w:pPr>
      <w:r>
        <w:t>,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e</w:t>
      </w:r>
    </w:p>
    <w:p>
      <w:pPr>
        <w:pStyle w:val="ListBullet"/>
      </w:pPr>
      <w:r>
        <w:t>l</w:t>
      </w:r>
    </w:p>
    <w:p>
      <w:pPr>
        <w:pStyle w:val="ListBullet"/>
      </w:pPr>
      <w:r>
        <w:t>u</w:t>
      </w:r>
    </w:p>
    <w:p>
      <w:pPr>
        <w:pStyle w:val="ListBullet"/>
      </w:pPr>
      <w:r>
        <w:t>g</w:t>
      </w:r>
    </w:p>
    <w:p>
      <w:pPr>
        <w:pStyle w:val="ListBullet"/>
      </w:pPr>
      <w:r>
        <w:t>u</w:t>
      </w:r>
    </w:p>
    <w:p>
      <w:pPr>
        <w:pStyle w:val="ListBullet"/>
      </w:pPr>
      <w:r>
        <w:t>,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a</w:t>
      </w:r>
    </w:p>
    <w:p>
      <w:pPr>
        <w:pStyle w:val="ListBullet"/>
      </w:pPr>
      <w:r>
        <w:t>n</w:t>
      </w:r>
    </w:p>
    <w:p>
      <w:pPr>
        <w:pStyle w:val="ListBullet"/>
      </w:pPr>
      <w:r>
        <w:t>d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H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>d</w:t>
      </w:r>
    </w:p>
    <w:p>
      <w:pPr>
        <w:pStyle w:val="ListBullet"/>
      </w:pPr>
      <w:r>
        <w:t>i</w:t>
      </w:r>
    </w:p>
    <w:p>
      <w:pPr>
        <w:pStyle w:val="ListBullet"/>
      </w:pPr>
      <w:r>
        <w:t>,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w</w:t>
      </w:r>
    </w:p>
    <w:p>
      <w:pPr>
        <w:pStyle w:val="ListBullet"/>
      </w:pPr>
      <w:r>
        <w:t>i</w:t>
      </w:r>
    </w:p>
    <w:p>
      <w:pPr>
        <w:pStyle w:val="ListBullet"/>
      </w:pPr>
      <w:r>
        <w:t>t</w:t>
      </w:r>
    </w:p>
    <w:p>
      <w:pPr>
        <w:pStyle w:val="ListBullet"/>
      </w:pPr>
      <w:r>
        <w:t>h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p</w:t>
      </w:r>
    </w:p>
    <w:p>
      <w:pPr>
        <w:pStyle w:val="ListBullet"/>
      </w:pPr>
      <w:r>
        <w:t>r</w:t>
      </w:r>
    </w:p>
    <w:p>
      <w:pPr>
        <w:pStyle w:val="ListBullet"/>
      </w:pPr>
      <w:r>
        <w:t>o</w:t>
      </w:r>
    </w:p>
    <w:p>
      <w:pPr>
        <w:pStyle w:val="ListBullet"/>
      </w:pPr>
      <w:r>
        <w:t>v</w:t>
      </w:r>
    </w:p>
    <w:p>
      <w:pPr>
        <w:pStyle w:val="ListBullet"/>
      </w:pPr>
      <w:r>
        <w:t>i</w:t>
      </w:r>
    </w:p>
    <w:p>
      <w:pPr>
        <w:pStyle w:val="ListBullet"/>
      </w:pPr>
      <w:r>
        <w:t>s</w:t>
      </w:r>
    </w:p>
    <w:p>
      <w:pPr>
        <w:pStyle w:val="ListBullet"/>
      </w:pPr>
      <w:r>
        <w:t>i</w:t>
      </w:r>
    </w:p>
    <w:p>
      <w:pPr>
        <w:pStyle w:val="ListBullet"/>
      </w:pPr>
      <w:r>
        <w:t>o</w:t>
      </w:r>
    </w:p>
    <w:p>
      <w:pPr>
        <w:pStyle w:val="ListBullet"/>
      </w:pPr>
      <w:r>
        <w:t>n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f</w:t>
      </w:r>
    </w:p>
    <w:p>
      <w:pPr>
        <w:pStyle w:val="ListBullet"/>
      </w:pPr>
      <w:r>
        <w:t>o</w:t>
      </w:r>
    </w:p>
    <w:p>
      <w:pPr>
        <w:pStyle w:val="ListBullet"/>
      </w:pPr>
      <w:r>
        <w:t>r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r</w:t>
      </w:r>
    </w:p>
    <w:p>
      <w:pPr>
        <w:pStyle w:val="ListBullet"/>
      </w:pPr>
      <w:r>
        <w:t>a</w:t>
      </w:r>
    </w:p>
    <w:p>
      <w:pPr>
        <w:pStyle w:val="ListBullet"/>
      </w:pPr>
      <w:r>
        <w:t>n</w:t>
      </w:r>
    </w:p>
    <w:p>
      <w:pPr>
        <w:pStyle w:val="ListBullet"/>
      </w:pPr>
      <w:r>
        <w:t>s</w:t>
      </w:r>
    </w:p>
    <w:p>
      <w:pPr>
        <w:pStyle w:val="ListBullet"/>
      </w:pPr>
      <w:r>
        <w:t>l</w:t>
      </w:r>
    </w:p>
    <w:p>
      <w:pPr>
        <w:pStyle w:val="ListBullet"/>
      </w:pPr>
      <w:r>
        <w:t>a</w:t>
      </w:r>
    </w:p>
    <w:p>
      <w:pPr>
        <w:pStyle w:val="ListBullet"/>
      </w:pPr>
      <w:r>
        <w:t>t</w:t>
      </w:r>
    </w:p>
    <w:p>
      <w:pPr>
        <w:pStyle w:val="ListBullet"/>
      </w:pPr>
      <w:r>
        <w:t>i</w:t>
      </w:r>
    </w:p>
    <w:p>
      <w:pPr>
        <w:pStyle w:val="ListBullet"/>
      </w:pPr>
      <w:r>
        <w:t>o</w:t>
      </w:r>
    </w:p>
    <w:p>
      <w:pPr>
        <w:pStyle w:val="ListBullet"/>
      </w:pPr>
      <w:r>
        <w:t>n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f</w:t>
      </w:r>
    </w:p>
    <w:p>
      <w:pPr>
        <w:pStyle w:val="ListBullet"/>
      </w:pPr>
      <w:r>
        <w:t>e</w:t>
      </w:r>
    </w:p>
    <w:p>
      <w:pPr>
        <w:pStyle w:val="ListBullet"/>
      </w:pPr>
      <w:r>
        <w:t>e</w:t>
      </w:r>
    </w:p>
    <w:p>
      <w:pPr>
        <w:pStyle w:val="ListBullet"/>
      </w:pPr>
      <w:r>
        <w:t>d</w:t>
      </w:r>
    </w:p>
    <w:p>
      <w:pPr>
        <w:pStyle w:val="ListBullet"/>
      </w:pPr>
      <w:r>
        <w:t>b</w:t>
      </w:r>
    </w:p>
    <w:p>
      <w:pPr>
        <w:pStyle w:val="ListBullet"/>
      </w:pPr>
      <w:r>
        <w:t>a</w:t>
      </w:r>
    </w:p>
    <w:p>
      <w:pPr>
        <w:pStyle w:val="ListBullet"/>
      </w:pPr>
      <w:r>
        <w:t>c</w:t>
      </w:r>
    </w:p>
    <w:p>
      <w:pPr>
        <w:pStyle w:val="ListBullet"/>
      </w:pPr>
      <w:r>
        <w:t>k</w:t>
      </w:r>
    </w:p>
    <w:p>
      <w:pPr>
        <w:pStyle w:val="ListBullet"/>
      </w:pPr>
      <w:r>
        <w:t>.</w:t>
      </w:r>
    </w:p>
    <w:p>
      <w:pPr>
        <w:pStyle w:val="ListBullet"/>
      </w:pPr>
      <w:r>
        <w:br/>
      </w:r>
    </w:p>
    <w:p>
      <w:pPr>
        <w:pStyle w:val="ListBullet"/>
      </w:pPr>
      <w:r>
        <w:t>A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r</w:t>
      </w:r>
    </w:p>
    <w:p>
      <w:pPr>
        <w:pStyle w:val="ListBullet"/>
      </w:pPr>
      <w:r>
        <w:t>a</w:t>
      </w:r>
    </w:p>
    <w:p>
      <w:pPr>
        <w:pStyle w:val="ListBullet"/>
      </w:pPr>
      <w:r>
        <w:t>n</w:t>
      </w:r>
    </w:p>
    <w:p>
      <w:pPr>
        <w:pStyle w:val="ListBullet"/>
      </w:pPr>
      <w:r>
        <w:t>s</w:t>
      </w:r>
    </w:p>
    <w:p>
      <w:pPr>
        <w:pStyle w:val="ListBullet"/>
      </w:pPr>
      <w:r>
        <w:t>l</w:t>
      </w:r>
    </w:p>
    <w:p>
      <w:pPr>
        <w:pStyle w:val="ListBullet"/>
      </w:pPr>
      <w:r>
        <w:t>a</w:t>
      </w:r>
    </w:p>
    <w:p>
      <w:pPr>
        <w:pStyle w:val="ListBullet"/>
      </w:pPr>
      <w:r>
        <w:t>t</w:t>
      </w:r>
    </w:p>
    <w:p>
      <w:pPr>
        <w:pStyle w:val="ListBullet"/>
      </w:pPr>
      <w:r>
        <w:t>i</w:t>
      </w:r>
    </w:p>
    <w:p>
      <w:pPr>
        <w:pStyle w:val="ListBullet"/>
      </w:pPr>
      <w:r>
        <w:t>o</w:t>
      </w:r>
    </w:p>
    <w:p>
      <w:pPr>
        <w:pStyle w:val="ListBullet"/>
      </w:pPr>
      <w:r>
        <w:t>n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l</w:t>
      </w:r>
    </w:p>
    <w:p>
      <w:pPr>
        <w:pStyle w:val="ListBullet"/>
      </w:pPr>
      <w:r>
        <w:t>a</w:t>
      </w:r>
    </w:p>
    <w:p>
      <w:pPr>
        <w:pStyle w:val="ListBullet"/>
      </w:pPr>
      <w:r>
        <w:t>y</w:t>
      </w:r>
    </w:p>
    <w:p>
      <w:pPr>
        <w:pStyle w:val="ListBullet"/>
      </w:pPr>
      <w:r>
        <w:t>e</w:t>
      </w:r>
    </w:p>
    <w:p>
      <w:pPr>
        <w:pStyle w:val="ListBullet"/>
      </w:pPr>
      <w:r>
        <w:t>r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w</w:t>
      </w:r>
    </w:p>
    <w:p>
      <w:pPr>
        <w:pStyle w:val="ListBullet"/>
      </w:pPr>
      <w:r>
        <w:t>i</w:t>
      </w:r>
    </w:p>
    <w:p>
      <w:pPr>
        <w:pStyle w:val="ListBullet"/>
      </w:pPr>
      <w:r>
        <w:t>l</w:t>
      </w:r>
    </w:p>
    <w:p>
      <w:pPr>
        <w:pStyle w:val="ListBullet"/>
      </w:pPr>
      <w:r>
        <w:t>l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b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>t</w:t>
      </w:r>
    </w:p>
    <w:p>
      <w:pPr>
        <w:pStyle w:val="ListBullet"/>
      </w:pPr>
      <w:r>
        <w:t>e</w:t>
      </w:r>
    </w:p>
    <w:p>
      <w:pPr>
        <w:pStyle w:val="ListBullet"/>
      </w:pPr>
      <w:r>
        <w:t>g</w:t>
      </w:r>
    </w:p>
    <w:p>
      <w:pPr>
        <w:pStyle w:val="ListBullet"/>
      </w:pPr>
      <w:r>
        <w:t>r</w:t>
      </w:r>
    </w:p>
    <w:p>
      <w:pPr>
        <w:pStyle w:val="ListBullet"/>
      </w:pPr>
      <w:r>
        <w:t>a</w:t>
      </w:r>
    </w:p>
    <w:p>
      <w:pPr>
        <w:pStyle w:val="ListBullet"/>
      </w:pPr>
      <w:r>
        <w:t>t</w:t>
      </w:r>
    </w:p>
    <w:p>
      <w:pPr>
        <w:pStyle w:val="ListBullet"/>
      </w:pPr>
      <w:r>
        <w:t>e</w:t>
      </w:r>
    </w:p>
    <w:p>
      <w:pPr>
        <w:pStyle w:val="ListBullet"/>
      </w:pPr>
      <w:r>
        <w:t>d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b</w:t>
      </w:r>
    </w:p>
    <w:p>
      <w:pPr>
        <w:pStyle w:val="ListBullet"/>
      </w:pPr>
      <w:r>
        <w:t>e</w:t>
      </w:r>
    </w:p>
    <w:p>
      <w:pPr>
        <w:pStyle w:val="ListBullet"/>
      </w:pPr>
      <w:r>
        <w:t>t</w:t>
      </w:r>
    </w:p>
    <w:p>
      <w:pPr>
        <w:pStyle w:val="ListBullet"/>
      </w:pPr>
      <w:r>
        <w:t>w</w:t>
      </w:r>
    </w:p>
    <w:p>
      <w:pPr>
        <w:pStyle w:val="ListBullet"/>
      </w:pPr>
      <w:r>
        <w:t>e</w:t>
      </w:r>
    </w:p>
    <w:p>
      <w:pPr>
        <w:pStyle w:val="ListBullet"/>
      </w:pPr>
      <w:r>
        <w:t>e</w:t>
      </w:r>
    </w:p>
    <w:p>
      <w:pPr>
        <w:pStyle w:val="ListBullet"/>
      </w:pPr>
      <w:r>
        <w:t>n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N</w:t>
      </w:r>
    </w:p>
    <w:p>
      <w:pPr>
        <w:pStyle w:val="ListBullet"/>
      </w:pPr>
      <w:r>
        <w:t>L</w:t>
      </w:r>
    </w:p>
    <w:p>
      <w:pPr>
        <w:pStyle w:val="ListBullet"/>
      </w:pPr>
      <w:r>
        <w:t>P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a</w:t>
      </w:r>
    </w:p>
    <w:p>
      <w:pPr>
        <w:pStyle w:val="ListBullet"/>
      </w:pPr>
      <w:r>
        <w:t>n</w:t>
      </w:r>
    </w:p>
    <w:p>
      <w:pPr>
        <w:pStyle w:val="ListBullet"/>
      </w:pPr>
      <w:r>
        <w:t>d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h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d</w:t>
      </w:r>
    </w:p>
    <w:p>
      <w:pPr>
        <w:pStyle w:val="ListBullet"/>
      </w:pPr>
      <w:r>
        <w:t>a</w:t>
      </w:r>
    </w:p>
    <w:p>
      <w:pPr>
        <w:pStyle w:val="ListBullet"/>
      </w:pPr>
      <w:r>
        <w:t>t</w:t>
      </w:r>
    </w:p>
    <w:p>
      <w:pPr>
        <w:pStyle w:val="ListBullet"/>
      </w:pPr>
      <w:r>
        <w:t>a</w:t>
      </w:r>
    </w:p>
    <w:p>
      <w:pPr>
        <w:pStyle w:val="ListBullet"/>
      </w:pPr>
      <w:r>
        <w:t>b</w:t>
      </w:r>
    </w:p>
    <w:p>
      <w:pPr>
        <w:pStyle w:val="ListBullet"/>
      </w:pPr>
      <w:r>
        <w:t>a</w:t>
      </w:r>
    </w:p>
    <w:p>
      <w:pPr>
        <w:pStyle w:val="ListBullet"/>
      </w:pPr>
      <w:r>
        <w:t>s</w:t>
      </w:r>
    </w:p>
    <w:p>
      <w:pPr>
        <w:pStyle w:val="ListBullet"/>
      </w:pPr>
      <w:r>
        <w:t>e</w:t>
      </w:r>
    </w:p>
    <w:p>
      <w:pPr>
        <w:pStyle w:val="ListBullet"/>
      </w:pPr>
      <w:r>
        <w:t>,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w</w:t>
      </w:r>
    </w:p>
    <w:p>
      <w:pPr>
        <w:pStyle w:val="ListBullet"/>
      </w:pPr>
      <w:r>
        <w:t>i</w:t>
      </w:r>
    </w:p>
    <w:p>
      <w:pPr>
        <w:pStyle w:val="ListBullet"/>
      </w:pPr>
      <w:r>
        <w:t>t</w:t>
      </w:r>
    </w:p>
    <w:p>
      <w:pPr>
        <w:pStyle w:val="ListBullet"/>
      </w:pPr>
      <w:r>
        <w:t>h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e</w:t>
      </w:r>
    </w:p>
    <w:p>
      <w:pPr>
        <w:pStyle w:val="ListBullet"/>
      </w:pPr>
      <w:r>
        <w:t>m</w:t>
      </w:r>
    </w:p>
    <w:p>
      <w:pPr>
        <w:pStyle w:val="ListBullet"/>
      </w:pPr>
      <w:r>
        <w:t>p</w:t>
      </w:r>
    </w:p>
    <w:p>
      <w:pPr>
        <w:pStyle w:val="ListBullet"/>
      </w:pPr>
      <w:r>
        <w:t>h</w:t>
      </w:r>
    </w:p>
    <w:p>
      <w:pPr>
        <w:pStyle w:val="ListBullet"/>
      </w:pPr>
      <w:r>
        <w:t>a</w:t>
      </w:r>
    </w:p>
    <w:p>
      <w:pPr>
        <w:pStyle w:val="ListBullet"/>
      </w:pPr>
      <w:r>
        <w:t>s</w:t>
      </w:r>
    </w:p>
    <w:p>
      <w:pPr>
        <w:pStyle w:val="ListBullet"/>
      </w:pPr>
      <w:r>
        <w:t>i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p</w:t>
      </w:r>
    </w:p>
    <w:p>
      <w:pPr>
        <w:pStyle w:val="ListBullet"/>
      </w:pPr>
      <w:r>
        <w:t>l</w:t>
      </w:r>
    </w:p>
    <w:p>
      <w:pPr>
        <w:pStyle w:val="ListBullet"/>
      </w:pPr>
      <w:r>
        <w:t>a</w:t>
      </w:r>
    </w:p>
    <w:p>
      <w:pPr>
        <w:pStyle w:val="ListBullet"/>
      </w:pPr>
      <w:r>
        <w:t>c</w:t>
      </w:r>
    </w:p>
    <w:p>
      <w:pPr>
        <w:pStyle w:val="ListBullet"/>
      </w:pPr>
      <w:r>
        <w:t>e</w:t>
      </w:r>
    </w:p>
    <w:p>
      <w:pPr>
        <w:pStyle w:val="ListBullet"/>
      </w:pPr>
      <w:r>
        <w:t>d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o</w:t>
      </w:r>
    </w:p>
    <w:p>
      <w:pPr>
        <w:pStyle w:val="ListBullet"/>
      </w:pPr>
      <w:r>
        <w:t>n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e</w:t>
      </w:r>
    </w:p>
    <w:p>
      <w:pPr>
        <w:pStyle w:val="ListBullet"/>
      </w:pPr>
      <w:r>
        <w:t>s</w:t>
      </w:r>
    </w:p>
    <w:p>
      <w:pPr>
        <w:pStyle w:val="ListBullet"/>
      </w:pPr>
      <w:r>
        <w:t>t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>g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f</w:t>
      </w:r>
    </w:p>
    <w:p>
      <w:pPr>
        <w:pStyle w:val="ListBullet"/>
      </w:pPr>
      <w:r>
        <w:t>o</w:t>
      </w:r>
    </w:p>
    <w:p>
      <w:pPr>
        <w:pStyle w:val="ListBullet"/>
      </w:pPr>
      <w:r>
        <w:t>r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e</w:t>
      </w:r>
    </w:p>
    <w:p>
      <w:pPr>
        <w:pStyle w:val="ListBullet"/>
      </w:pPr>
      <w:r>
        <w:t>d</w:t>
      </w:r>
    </w:p>
    <w:p>
      <w:pPr>
        <w:pStyle w:val="ListBullet"/>
      </w:pPr>
      <w:r>
        <w:t>g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c</w:t>
      </w:r>
    </w:p>
    <w:p>
      <w:pPr>
        <w:pStyle w:val="ListBullet"/>
      </w:pPr>
      <w:r>
        <w:t>a</w:t>
      </w:r>
    </w:p>
    <w:p>
      <w:pPr>
        <w:pStyle w:val="ListBullet"/>
      </w:pPr>
      <w:r>
        <w:t>s</w:t>
      </w:r>
    </w:p>
    <w:p>
      <w:pPr>
        <w:pStyle w:val="ListBullet"/>
      </w:pPr>
      <w:r>
        <w:t>e</w:t>
      </w:r>
    </w:p>
    <w:p>
      <w:pPr>
        <w:pStyle w:val="ListBullet"/>
      </w:pPr>
      <w:r>
        <w:t>s</w:t>
      </w:r>
    </w:p>
    <w:p>
      <w:pPr>
        <w:pStyle w:val="ListBullet"/>
      </w:pPr>
      <w:r>
        <w:t>.</w:t>
      </w:r>
    </w:p>
    <w:p>
      <w:pPr>
        <w:pStyle w:val="ListBullet"/>
      </w:pPr>
      <w:r>
        <w:br/>
      </w:r>
    </w:p>
    <w:p>
      <w:pPr>
        <w:pStyle w:val="ListBullet"/>
      </w:pPr>
      <w:r>
        <w:t>E</w:t>
      </w:r>
    </w:p>
    <w:p>
      <w:pPr>
        <w:pStyle w:val="ListBullet"/>
      </w:pPr>
      <w:r>
        <w:t>a</w:t>
      </w:r>
    </w:p>
    <w:p>
      <w:pPr>
        <w:pStyle w:val="ListBullet"/>
      </w:pPr>
      <w:r>
        <w:t>c</w:t>
      </w:r>
    </w:p>
    <w:p>
      <w:pPr>
        <w:pStyle w:val="ListBullet"/>
      </w:pPr>
      <w:r>
        <w:t>h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e</w:t>
      </w:r>
    </w:p>
    <w:p>
      <w:pPr>
        <w:pStyle w:val="ListBullet"/>
      </w:pPr>
      <w:r>
        <w:t>a</w:t>
      </w:r>
    </w:p>
    <w:p>
      <w:pPr>
        <w:pStyle w:val="ListBullet"/>
      </w:pPr>
      <w:r>
        <w:t>m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m</w:t>
      </w:r>
    </w:p>
    <w:p>
      <w:pPr>
        <w:pStyle w:val="ListBullet"/>
      </w:pPr>
      <w:r>
        <w:t>e</w:t>
      </w:r>
    </w:p>
    <w:p>
      <w:pPr>
        <w:pStyle w:val="ListBullet"/>
      </w:pPr>
      <w:r>
        <w:t>m</w:t>
      </w:r>
    </w:p>
    <w:p>
      <w:pPr>
        <w:pStyle w:val="ListBullet"/>
      </w:pPr>
      <w:r>
        <w:t>b</w:t>
      </w:r>
    </w:p>
    <w:p>
      <w:pPr>
        <w:pStyle w:val="ListBullet"/>
      </w:pPr>
      <w:r>
        <w:t>e</w:t>
      </w:r>
    </w:p>
    <w:p>
      <w:pPr>
        <w:pStyle w:val="ListBullet"/>
      </w:pPr>
      <w:r>
        <w:t>r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o</w:t>
      </w:r>
    </w:p>
    <w:p>
      <w:pPr>
        <w:pStyle w:val="ListBullet"/>
      </w:pPr>
      <w:r>
        <w:t>u</w:t>
      </w:r>
    </w:p>
    <w:p>
      <w:pPr>
        <w:pStyle w:val="ListBullet"/>
      </w:pPr>
      <w:r>
        <w:t>t</w:t>
      </w:r>
    </w:p>
    <w:p>
      <w:pPr>
        <w:pStyle w:val="ListBullet"/>
      </w:pPr>
      <w:r>
        <w:t>l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>e</w:t>
      </w:r>
    </w:p>
    <w:p>
      <w:pPr>
        <w:pStyle w:val="ListBullet"/>
      </w:pPr>
      <w:r>
        <w:t>d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h</w:t>
      </w:r>
    </w:p>
    <w:p>
      <w:pPr>
        <w:pStyle w:val="ListBullet"/>
      </w:pPr>
      <w:r>
        <w:t>e</w:t>
      </w:r>
    </w:p>
    <w:p>
      <w:pPr>
        <w:pStyle w:val="ListBullet"/>
      </w:pPr>
      <w:r>
        <w:t>i</w:t>
      </w:r>
    </w:p>
    <w:p>
      <w:pPr>
        <w:pStyle w:val="ListBullet"/>
      </w:pPr>
      <w:r>
        <w:t>r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a</w:t>
      </w:r>
    </w:p>
    <w:p>
      <w:pPr>
        <w:pStyle w:val="ListBullet"/>
      </w:pPr>
      <w:r>
        <w:t>s</w:t>
      </w:r>
    </w:p>
    <w:p>
      <w:pPr>
        <w:pStyle w:val="ListBullet"/>
      </w:pPr>
      <w:r>
        <w:t>k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a</w:t>
      </w:r>
    </w:p>
    <w:p>
      <w:pPr>
        <w:pStyle w:val="ListBullet"/>
      </w:pPr>
      <w:r>
        <w:t>n</w:t>
      </w:r>
    </w:p>
    <w:p>
      <w:pPr>
        <w:pStyle w:val="ListBullet"/>
      </w:pPr>
      <w:r>
        <w:t>d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d</w:t>
      </w:r>
    </w:p>
    <w:p>
      <w:pPr>
        <w:pStyle w:val="ListBullet"/>
      </w:pPr>
      <w:r>
        <w:t>e</w:t>
      </w:r>
    </w:p>
    <w:p>
      <w:pPr>
        <w:pStyle w:val="ListBullet"/>
      </w:pPr>
      <w:r>
        <w:t>a</w:t>
      </w:r>
    </w:p>
    <w:p>
      <w:pPr>
        <w:pStyle w:val="ListBullet"/>
      </w:pPr>
      <w:r>
        <w:t>d</w:t>
      </w:r>
    </w:p>
    <w:p>
      <w:pPr>
        <w:pStyle w:val="ListBullet"/>
      </w:pPr>
      <w:r>
        <w:t>l</w:t>
      </w:r>
    </w:p>
    <w:p>
      <w:pPr>
        <w:pStyle w:val="ListBullet"/>
      </w:pPr>
      <w:r>
        <w:t>i</w:t>
      </w:r>
    </w:p>
    <w:p>
      <w:pPr>
        <w:pStyle w:val="ListBullet"/>
      </w:pPr>
      <w:r>
        <w:t>n</w:t>
      </w:r>
    </w:p>
    <w:p>
      <w:pPr>
        <w:pStyle w:val="ListBullet"/>
      </w:pPr>
      <w:r>
        <w:t>e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o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a</w:t>
      </w:r>
    </w:p>
    <w:p>
      <w:pPr>
        <w:pStyle w:val="ListBullet"/>
      </w:pPr>
      <w:r>
        <w:t>i</w:t>
      </w:r>
    </w:p>
    <w:p>
      <w:pPr>
        <w:pStyle w:val="ListBullet"/>
      </w:pPr>
      <w:r>
        <w:t>m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f</w:t>
      </w:r>
    </w:p>
    <w:p>
      <w:pPr>
        <w:pStyle w:val="ListBullet"/>
      </w:pPr>
      <w:r>
        <w:t>o</w:t>
      </w:r>
    </w:p>
    <w:p>
      <w:pPr>
        <w:pStyle w:val="ListBullet"/>
      </w:pPr>
      <w:r>
        <w:t>r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a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p</w:t>
      </w:r>
    </w:p>
    <w:p>
      <w:pPr>
        <w:pStyle w:val="ListBullet"/>
      </w:pPr>
      <w:r>
        <w:t>r</w:t>
      </w:r>
    </w:p>
    <w:p>
      <w:pPr>
        <w:pStyle w:val="ListBullet"/>
      </w:pPr>
      <w:r>
        <w:t>o</w:t>
      </w:r>
    </w:p>
    <w:p>
      <w:pPr>
        <w:pStyle w:val="ListBullet"/>
      </w:pPr>
      <w:r>
        <w:t>t</w:t>
      </w:r>
    </w:p>
    <w:p>
      <w:pPr>
        <w:pStyle w:val="ListBullet"/>
      </w:pPr>
      <w:r>
        <w:t>o</w:t>
      </w:r>
    </w:p>
    <w:p>
      <w:pPr>
        <w:pStyle w:val="ListBullet"/>
      </w:pPr>
      <w:r>
        <w:t>t</w:t>
      </w:r>
    </w:p>
    <w:p>
      <w:pPr>
        <w:pStyle w:val="ListBullet"/>
      </w:pPr>
      <w:r>
        <w:t>y</w:t>
      </w:r>
    </w:p>
    <w:p>
      <w:pPr>
        <w:pStyle w:val="ListBullet"/>
      </w:pPr>
      <w:r>
        <w:t>p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b</w:t>
      </w:r>
    </w:p>
    <w:p>
      <w:pPr>
        <w:pStyle w:val="ListBullet"/>
      </w:pPr>
      <w:r>
        <w:t>y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h</w:t>
      </w:r>
    </w:p>
    <w:p>
      <w:pPr>
        <w:pStyle w:val="ListBullet"/>
      </w:pPr>
      <w:r>
        <w:t>e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e</w:t>
      </w:r>
    </w:p>
    <w:p>
      <w:pPr>
        <w:pStyle w:val="ListBullet"/>
      </w:pPr>
      <w:r>
        <w:t>n</w:t>
      </w:r>
    </w:p>
    <w:p>
      <w:pPr>
        <w:pStyle w:val="ListBullet"/>
      </w:pPr>
      <w:r>
        <w:t>d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o</w:t>
      </w:r>
    </w:p>
    <w:p>
      <w:pPr>
        <w:pStyle w:val="ListBullet"/>
      </w:pPr>
      <w:r>
        <w:t>f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t</w:t>
      </w:r>
    </w:p>
    <w:p>
      <w:pPr>
        <w:pStyle w:val="ListBullet"/>
      </w:pPr>
      <w:r>
        <w:t>h</w:t>
      </w:r>
    </w:p>
    <w:p>
      <w:pPr>
        <w:pStyle w:val="ListBullet"/>
      </w:pPr>
      <w:r>
        <w:t>i</w:t>
      </w:r>
    </w:p>
    <w:p>
      <w:pPr>
        <w:pStyle w:val="ListBullet"/>
      </w:pPr>
      <w:r>
        <w:t>s</w:t>
      </w:r>
    </w:p>
    <w:p>
      <w:pPr>
        <w:pStyle w:val="ListBullet"/>
      </w:pPr>
      <w:r>
        <w:t xml:space="preserve"> </w:t>
      </w:r>
    </w:p>
    <w:p>
      <w:pPr>
        <w:pStyle w:val="ListBullet"/>
      </w:pPr>
      <w:r>
        <w:t>w</w:t>
      </w:r>
    </w:p>
    <w:p>
      <w:pPr>
        <w:pStyle w:val="ListBullet"/>
      </w:pPr>
      <w:r>
        <w:t>e</w:t>
      </w:r>
    </w:p>
    <w:p>
      <w:pPr>
        <w:pStyle w:val="ListBullet"/>
      </w:pPr>
      <w:r>
        <w:t>e</w:t>
      </w:r>
    </w:p>
    <w:p>
      <w:pPr>
        <w:pStyle w:val="ListBullet"/>
      </w:pPr>
      <w:r>
        <w:t>k</w:t>
      </w:r>
    </w:p>
    <w:p>
      <w:pPr>
        <w:pStyle w:val="ListBullet"/>
      </w:pPr>
      <w:r>
        <w:t>.</w:t>
      </w:r>
    </w:p>
    <w:p/>
    <w:p>
      <w:r>
        <w:rPr>
          <w:b/>
        </w:rPr>
        <w:t>Action Items: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No.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Deadline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Deadline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Unnamed Attendee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Share the first draft of the location database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Today (2025-11-24)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Gila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Convert the location database into Intensors and Entity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By Friday (2025-11-28)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Unnamed Attendee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Prepare APA endpoints for fetching location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By Friday (2025-11-28)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Gila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Experiment with voice tone variations for different location</w:t>
              <w:br/>
              <w:t>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Ongoing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Unnamed Attendee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Integrate the translation layer between NLP and the database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Ongoing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Unnamed Attendee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Test transcriptions and prepare the flow design for Ivan Stu</w:t>
              <w:br/>
              <w:t>dio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By tomorrow (2025-11-25)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Gila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 up all APA routes and run load testing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By Friday (2025-11-28)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