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2025-12-09</w:t>
      </w:r>
    </w:p>
    <w:p>
      <w:r>
        <w:t>Meeting Time: 11:27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Hira</w:t>
      </w:r>
    </w:p>
    <w:p>
      <w:r>
        <w:t>- Prisha</w:t>
      </w:r>
    </w:p>
    <w:p>
      <w:r>
        <w:t>- [Not Provided]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requested faster responses and inclusion of nearby landmark positions for the direction guide bot.</w:t>
      </w:r>
    </w:p>
    <w:p>
      <w:r>
        <w:t>- There is a particular focus on guiding users to specific locations, like pharmacies and hospitals, using landmarks.</w:t>
      </w:r>
    </w:p>
    <w:p>
      <w:r>
        <w:t>- A location database is being built to include floor members, departments, landmarks, and categories.</w:t>
      </w:r>
    </w:p>
    <w:p>
      <w:r>
        <w:t>- The first draft of the location database will be shared today.</w:t>
      </w:r>
    </w:p>
    <w:p>
      <w:r>
        <w:t>- Intenture and Entity List conversion will follow from the initial draft.</w:t>
      </w:r>
    </w:p>
    <w:p>
      <w:r>
        <w:t>- APA endpoints will be prepared for the bot to fix and manage location information.</w:t>
      </w:r>
    </w:p>
    <w:p>
      <w:r>
        <w:t>- The client suggested adding voice tone variations for different settings, such as soft tones for hospitals and energetic tones for malls.</w:t>
      </w:r>
    </w:p>
    <w:p>
      <w:r>
        <w:t>- DDS parameters can be adjusted for voice styles.</w:t>
      </w:r>
    </w:p>
    <w:p>
      <w:r>
        <w:t>- Resource usage will be monitored to prevent delays in bot response time.</w:t>
      </w:r>
    </w:p>
    <w:p>
      <w:r>
        <w:t>- Final languages for the bot include English, Dalgo, and Hithi for Wash-A-Man.</w:t>
      </w:r>
    </w:p>
    <w:p>
      <w:r>
        <w:t>- A translation feedback system will be integrated to ensure natural responses from the bot.</w:t>
      </w:r>
    </w:p>
    <w:p>
      <w:r>
        <w:t>- The translation layer will be integrated between NLP and DataWays, with testing to follow.</w:t>
      </w:r>
    </w:p>
    <w:p>
      <w:r>
        <w:t>- The team aims to have a prototype ready by this Friday.</w:t>
      </w:r>
    </w:p>
    <w:p>
      <w:r>
        <w:t>- Flow design, transaction testing, and first draft upload into Ivink Studio are planned before end-to-end testing tomorrow.</w:t>
      </w:r>
    </w:p>
    <w:p>
      <w:r>
        <w:t>- Setup of all APA routes and load testing will be conducted as part of preparations for going live.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Share the first draft of the location database.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Convert the database into Intenture and Entity List.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Prepare APA endpoints for the bot.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Adjust DDS parameters for voice styles.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Integrate translation layer between NLP and DataWays.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Finish designing the flow and push the first draft into Ivink Studio.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Coordinate with the client and finalize the prototype.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all APA routes and run load testing.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