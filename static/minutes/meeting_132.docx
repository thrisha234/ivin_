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>Meeting Subject: 27th Nov Star Health Meeting</w:t>
      </w:r>
    </w:p>
    <w:p>
      <w:r>
        <w:t>Meeting Date: 2025-11-27</w:t>
      </w:r>
    </w:p>
    <w:p>
      <w:r>
        <w:t>Meeting Time: 15:13 IST</w:t>
      </w:r>
    </w:p>
    <w:p>
      <w:pPr>
        <w:pStyle w:val="Heading1"/>
      </w:pPr>
      <w:r>
        <w:t>Attendees:</w:t>
      </w:r>
    </w:p>
    <w:p>
      <w:r>
        <w:t>- Varath</w:t>
      </w:r>
    </w:p>
    <w:p>
      <w:r>
        <w:t>- Not Provided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Discussed a new initiative and the associated deadline for the project.</w:t>
      </w:r>
    </w:p>
    <w:p>
      <w:r>
        <w:t>- The project needs to be completed by 28th November.</w:t>
      </w:r>
    </w:p>
    <w:p>
      <w:r>
        <w:t>- Emphasized the limited time available to plan accordingly.</w:t>
      </w:r>
    </w:p>
    <w:p>
      <w:r>
        <w:t>- Varath will start reviewing all the modules.</w:t>
      </w:r>
    </w:p>
    <w:p>
      <w:r>
        <w:t>- Ensured that assistance and clarification would be provided if issues arise.</w:t>
      </w:r>
    </w:p>
    <w:p>
      <w:r>
        <w:t>- Commitment to keep updating progress regularly.</w:t>
      </w:r>
    </w:p>
    <w:p>
      <w:r>
        <w:t>- Agreed on the importance of close coordination to meet the deadline.</w:t>
      </w:r>
    </w:p>
    <w:p>
      <w:r>
        <w:t>- Confirmed that all tasks will be completed before the deadline.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Varath</w:t>
            </w:r>
          </w:p>
        </w:tc>
        <w:tc>
          <w:tcPr>
            <w:tcW w:type="dxa" w:w="2160"/>
          </w:tcPr>
          <w:p>
            <w:r>
              <w:t>Review all modules</w:t>
            </w:r>
          </w:p>
        </w:tc>
        <w:tc>
          <w:tcPr>
            <w:tcW w:type="dxa" w:w="2160"/>
          </w:tcPr>
          <w:p>
            <w:r>
              <w:t>2025-11-28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Keep updating progress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Coordinate closely to deliver on time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