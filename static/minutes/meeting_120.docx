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Recorded Meeting</w:t>
      </w:r>
    </w:p>
    <w:p>
      <w:r>
        <w:t>Meeting Date: 2025-11-25</w:t>
      </w:r>
    </w:p>
    <w:p>
      <w:r>
        <w:t>Meeting Time: 10:40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Discussed lessons on calculation.</w:t>
      </w:r>
    </w:p>
    <w:p>
      <w:r>
        <w:t>- Emphasized the concept of slow motion in learning.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Review calculation lessons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Explore the concept of slow motion in learning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