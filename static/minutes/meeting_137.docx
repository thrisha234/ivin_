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Recorded Meeting</w:t>
      </w:r>
    </w:p>
    <w:p>
      <w:r>
        <w:t>Meeting Date: 2025-12-09</w:t>
      </w:r>
    </w:p>
    <w:p>
      <w:r>
        <w:t>Meeting Time: 11:20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Discussion on project deadlines and deliverables.</w:t>
      </w:r>
    </w:p>
    <w:p>
      <w:r>
        <w:t>- Agreement on the importance of timely updates from team members.</w:t>
      </w:r>
    </w:p>
    <w:p>
      <w:r>
        <w:t>- Review of recent project milestones and challenges faced.</w:t>
      </w:r>
    </w:p>
    <w:p>
      <w:r>
        <w:t>- Emphasis on collaboration among different teams.</w:t>
      </w:r>
    </w:p>
    <w:p>
      <w:r>
        <w:t>- Proposal for a follow-up meeting to address unresolved issues.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Provide updated project timeline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Coordinate team collaboration efforts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Schedule follow-up meeting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