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>Meeting Subject: meet</w:t>
      </w:r>
    </w:p>
    <w:p>
      <w:r>
        <w:t>Meeting Date: 2025-11-24</w:t>
      </w:r>
    </w:p>
    <w:p>
      <w:r>
        <w:t>Meeting Time: 23:30 IST</w:t>
      </w:r>
    </w:p>
    <w:p>
      <w:pPr>
        <w:pStyle w:val="Heading1"/>
      </w:pPr>
      <w:r>
        <w:t>Attendees:</w:t>
      </w:r>
    </w:p>
    <w:p>
      <w:r>
        <w:t>- - Gila</w:t>
      </w:r>
    </w:p>
    <w:p>
      <w:r>
        <w:t>- - [Other attendees not explicitly mentioned in the transcript]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The client has requested updates to the guidebot, including:</w:t>
      </w:r>
    </w:p>
    <w:p>
      <w:r>
        <w:t>- Faster response times.</w:t>
      </w:r>
    </w:p>
    <w:p>
      <w:r>
        <w:t>- Inclusion of nearby landmark suggestions.</w:t>
      </w:r>
    </w:p>
    <w:p>
      <w:r>
        <w:t>- Discussion on guiding users more effectively, particularly in hospital settings.</w:t>
      </w:r>
    </w:p>
    <w:p>
      <w:r>
        <w:t>- The need for a proper location database that includes floor numbers, departments, landmarks, and categories.</w:t>
      </w:r>
    </w:p>
    <w:p>
      <w:r>
        <w:t>- Plans to convert the initial graph into Intensors and an Entity List.</w:t>
      </w:r>
    </w:p>
    <w:p>
      <w:r>
        <w:t>- Preparation of APA endpoints for bot information retrieval.</w:t>
      </w:r>
    </w:p>
    <w:p>
      <w:r>
        <w:t>- Consideration of voice tone variations for different environments (e.g., soft tones for hospitals and energetic tones for malls).</w:t>
      </w:r>
    </w:p>
    <w:p>
      <w:r>
        <w:t>- Agreement to finalize English, Telugu, and Hindi for version 1 of the bot, with a plan for future translations.</w:t>
      </w:r>
    </w:p>
    <w:p>
      <w:r>
        <w:t>- Integration of a feedback system for translation and natural responses.</w:t>
      </w:r>
    </w:p>
    <w:p>
      <w:r>
        <w:t>- Testing for edge cases is necessary.</w:t>
      </w:r>
    </w:p>
    <w:p>
      <w:r>
        <w:t>- Milestones to meet:</w:t>
      </w:r>
    </w:p>
    <w:p>
      <w:r>
        <w:t>- Targeting prototype completion by Friday.</w:t>
      </w:r>
    </w:p>
    <w:p>
      <w:r>
        <w:t>- End-to-end testing planned for tomorrow.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[Name of the person responsible for building the location database]</w:t>
            </w:r>
          </w:p>
        </w:tc>
        <w:tc>
          <w:tcPr>
            <w:tcW w:type="dxa" w:w="2160"/>
          </w:tcPr>
          <w:p>
            <w:r>
              <w:t>Build a location database with floor numbers, departments, landmarks, and categories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Gila</w:t>
            </w:r>
          </w:p>
        </w:tc>
        <w:tc>
          <w:tcPr>
            <w:tcW w:type="dxa" w:w="2160"/>
          </w:tcPr>
          <w:p>
            <w:r>
              <w:t>Convert the first graph into Intensors and Entity List</w:t>
            </w:r>
          </w:p>
        </w:tc>
        <w:tc>
          <w:tcPr>
            <w:tcW w:type="dxa" w:w="2160"/>
          </w:tcPr>
          <w:p>
            <w:r>
              <w:t>Today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[Name of the person responsible for preparing APA endpoints]</w:t>
            </w:r>
          </w:p>
        </w:tc>
        <w:tc>
          <w:tcPr>
            <w:tcW w:type="dxa" w:w="2160"/>
          </w:tcPr>
          <w:p>
            <w:r>
              <w:t>Prepare APA endpoints for bot information retrieval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[Name of the person responsible for voice tone adjustments]</w:t>
            </w:r>
          </w:p>
        </w:tc>
        <w:tc>
          <w:tcPr>
            <w:tcW w:type="dxa" w:w="2160"/>
          </w:tcPr>
          <w:p>
            <w:r>
              <w:t>Experiment with voice tone variations for different locations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[Name of the person responsible for integration]</w:t>
            </w:r>
          </w:p>
        </w:tc>
        <w:tc>
          <w:tcPr>
            <w:tcW w:type="dxa" w:w="2160"/>
          </w:tcPr>
          <w:p>
            <w:r>
              <w:t>Integrate the translation layer between NLP and the database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[Name of the person responsible for testing]</w:t>
            </w:r>
          </w:p>
        </w:tc>
        <w:tc>
          <w:tcPr>
            <w:tcW w:type="dxa" w:w="2160"/>
          </w:tcPr>
          <w:p>
            <w:r>
              <w:t>Test edge cases for the bot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[Name of the person responsible for coordinating with the client]</w:t>
            </w:r>
          </w:p>
        </w:tc>
        <w:tc>
          <w:tcPr>
            <w:tcW w:type="dxa" w:w="2160"/>
          </w:tcPr>
          <w:p>
            <w:r>
              <w:t>Finish the dataset, prepare sample questions, and coordinate with the client</w:t>
            </w:r>
          </w:p>
        </w:tc>
        <w:tc>
          <w:tcPr>
            <w:tcW w:type="dxa" w:w="2160"/>
          </w:tcPr>
          <w:p>
            <w:r>
              <w:t>By Friday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[Name of the person responsible for flow design]</w:t>
            </w:r>
          </w:p>
        </w:tc>
        <w:tc>
          <w:tcPr>
            <w:tcW w:type="dxa" w:w="2160"/>
          </w:tcPr>
          <w:p>
            <w:r>
              <w:t>Finish designing the flow, test transcriptions, and push the first draft into Ivan Studio</w:t>
            </w:r>
          </w:p>
        </w:tc>
        <w:tc>
          <w:tcPr>
            <w:tcW w:type="dxa" w:w="2160"/>
          </w:tcPr>
          <w:p>
            <w:r>
              <w:t>By Friday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[Name of the person responsible for APA routes]</w:t>
            </w:r>
          </w:p>
        </w:tc>
        <w:tc>
          <w:tcPr>
            <w:tcW w:type="dxa" w:w="2160"/>
          </w:tcPr>
          <w:p>
            <w:r>
              <w:t>Set up all APA routes, connect the database, and run load testing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