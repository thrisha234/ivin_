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IVIN - Meeting Minutes</w:t>
      </w:r>
    </w:p>
    <w:p>
      <w:r>
        <w:t xml:space="preserve">Meeting Subject: </w:t>
      </w:r>
    </w:p>
    <w:p>
      <w:r>
        <w:t>Meeting Date: 2025-11-25</w:t>
      </w:r>
    </w:p>
    <w:p>
      <w:r>
        <w:t>Meeting Time: 09:23 IST</w:t>
      </w:r>
    </w:p>
    <w:p>
      <w:pPr>
        <w:pStyle w:val="Heading1"/>
      </w:pPr>
      <w:r>
        <w:t>Attendees:</w:t>
      </w:r>
    </w:p>
    <w:p>
      <w:r>
        <w:t>- Not Provided</w:t>
      </w:r>
    </w:p>
    <w:p>
      <w:pPr>
        <w:pStyle w:val="Heading1"/>
      </w:pPr>
      <w:r>
        <w:t>Absentees:</w:t>
      </w:r>
    </w:p>
    <w:p>
      <w:r>
        <w:t>- None</w:t>
      </w:r>
    </w:p>
    <w:p>
      <w:pPr>
        <w:pStyle w:val="Heading1"/>
      </w:pPr>
      <w:r>
        <w:t>Meeting Summary:</w:t>
      </w:r>
    </w:p>
    <w:p>
      <w:r>
        <w:t xml:space="preserve">- </w:t>
      </w:r>
    </w:p>
    <w:p>
      <w:pPr>
        <w:pStyle w:val="Heading1"/>
      </w:pPr>
      <w:r>
        <w:t>Action Items: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No.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Deadline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