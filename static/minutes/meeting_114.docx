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 xml:space="preserve">Meeting Subject: </w:t>
      </w:r>
    </w:p>
    <w:p>
      <w:r>
        <w:t>Meeting Date: 2025-11-25</w:t>
      </w:r>
    </w:p>
    <w:p>
      <w:r>
        <w:t>Meeting Time: 09:30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 xml:space="preserve">- 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