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meeting</w:t>
      </w:r>
    </w:p>
    <w:p>
      <w:r>
        <w:t>Meeting Date: 2025-11-25</w:t>
      </w:r>
    </w:p>
    <w:p>
      <w:r>
        <w:t>Meeting Time: 12:38 IST</w:t>
      </w:r>
    </w:p>
    <w:p>
      <w:pPr>
        <w:pStyle w:val="Heading1"/>
      </w:pPr>
      <w:r>
        <w:t>Attendees:</w:t>
      </w:r>
    </w:p>
    <w:p>
      <w:r>
        <w:t>- Salvador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A greeting was made by Salvador.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Follow up on meeting discussions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