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Meetimng</w:t>
      </w:r>
    </w:p>
    <w:p>
      <w:r>
        <w:t>Meeting Date: 2025-11-26</w:t>
      </w:r>
    </w:p>
    <w:p>
      <w:r>
        <w:t>Meeting Time: 15:25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team needs to complete the assigned task by 28th November.</w:t>
      </w:r>
    </w:p>
    <w:p>
      <w:r>
        <w:t>- Current status of the task was requested.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Complete assigned task</w:t>
            </w:r>
          </w:p>
        </w:tc>
        <w:tc>
          <w:tcPr>
            <w:tcW w:type="dxa" w:w="2160"/>
          </w:tcPr>
          <w:p>
            <w:r>
              <w:t>2025-11-28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[Name of responsible]</w:t>
            </w:r>
          </w:p>
        </w:tc>
        <w:tc>
          <w:tcPr>
            <w:tcW w:type="dxa" w:w="2160"/>
          </w:tcPr>
          <w:p>
            <w:r>
              <w:t>Provide current status update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