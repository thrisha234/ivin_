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Recorded Meeting</w:t>
      </w:r>
    </w:p>
    <w:p>
      <w:r>
        <w:t>Meeting Date: 2025-11-25</w:t>
      </w:r>
    </w:p>
    <w:p>
      <w:r>
        <w:t>Meeting Time: 10:58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Set the stage</w:t>
      </w:r>
    </w:p>
    <w:p>
      <w:r>
        <w:t>- Hello Tak ihr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the stage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Respond to "Hello Tak ihr"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