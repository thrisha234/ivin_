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>Meeting Subject: Recorded Meeting</w:t>
      </w:r>
    </w:p>
    <w:p>
      <w:r>
        <w:t>Meeting Date: 2025-11-25</w:t>
      </w:r>
    </w:p>
    <w:p>
      <w:r>
        <w:t>Meeting Time: 10:56 IST</w:t>
      </w:r>
    </w:p>
    <w:p>
      <w:pPr>
        <w:pStyle w:val="Heading1"/>
      </w:pPr>
      <w:r>
        <w:t>Attendees: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Discussion on upcoming project deadlines and responsibilities.</w:t>
      </w:r>
    </w:p>
    <w:p>
      <w:r>
        <w:t>- Review of the recent team performance metrics.</w:t>
      </w:r>
    </w:p>
    <w:p>
      <w:r>
        <w:t>- Plans for team training sessions to enhance skills.</w:t>
      </w:r>
    </w:p>
    <w:p>
      <w:r>
        <w:t>- Feedback from management on current workflows and efficiency.</w:t>
      </w:r>
    </w:p>
    <w:p>
      <w:r>
        <w:t>- Addressing challenges faced by team members in the current project.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Compile project deadline list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Prepare performance report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Schedule team training sessions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Gather feedback from team members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