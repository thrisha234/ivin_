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2025-11-24</w:t>
      </w:r>
    </w:p>
    <w:p>
      <w:r>
        <w:t>Meeting Time: 22:47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 xml:space="preserve">- 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